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LMS PLATFORM</w:t>
      </w:r>
    </w:p>
    <w:p>
      <w:pPr>
        <w:jc w:val="center"/>
      </w:pPr>
      <w:r>
        <w:rPr>
          <w:b/>
          <w:sz w:val="38"/>
        </w:rPr>
        <w:t>Technical Requirements Document</w:t>
      </w:r>
    </w:p>
    <w:p>
      <w:pPr>
        <w:jc w:val="center"/>
      </w:pPr>
      <w:r>
        <w:rPr>
          <w:sz w:val="26"/>
        </w:rPr>
        <w:t>TRD v2.0 — Next.js Full-Stack Edition</w:t>
      </w:r>
    </w:p>
    <w:p>
      <w:pPr>
        <w:jc w:val="center"/>
      </w:pPr>
      <w:r>
        <w:rPr>
          <w:i/>
        </w:rPr>
        <w:t>Generated from the supplied source content</w:t>
      </w:r>
    </w:p>
    <w:p>
      <w:r>
        <w:br w:type="page"/>
      </w:r>
    </w:p>
    <w:p>
      <w:pPr>
        <w:pStyle w:val="Heading1"/>
      </w:pPr>
      <w:r>
        <w:t>1. Executive Summary</w:t>
      </w:r>
    </w:p>
    <w:p>
      <w:r>
        <w:t>This TRD v2.0 replaces TRD v1.0 entirely. The fundamental product scope (PRD v1.0) is unchanged. What changes is the entire infrastructure and technology layer: the Django REST Framework backend is replaced by Next.js Route Handlers, making the system a true full-stack Next.js application. The database ORM is Drizzle (provider-agnostic), and attendance tracking is fully automated through Zoom's event webhook system.</w:t>
      </w:r>
    </w:p>
    <w:p>
      <w:pPr>
        <w:pStyle w:val="Heading2"/>
      </w:pPr>
      <w:r>
        <w:t>1.1 Core Design Principles</w:t>
      </w:r>
    </w:p>
    <w:p>
      <w:pPr>
        <w:pStyle w:val="ListBullet"/>
      </w:pPr>
      <w:r>
        <w:t>No vendor lock-in on the database: Drizzle ORM uses a standard PostgreSQL connection string (DATABASE_URL). Switching between Neon, Railway, Supabase, Google CloudSQL, Amazon RDS, or any other PostgreSQL host requires changing exactly one environment variable.</w:t>
      </w:r>
    </w:p>
    <w:p>
      <w:pPr>
        <w:pStyle w:val="ListBullet"/>
      </w:pPr>
      <w:r>
        <w:t>Free tier first: every service selected has a meaningful free tier sufficient for Phase 1 (â¤200 active users). Paid tiers are documented as scale thresholds, not starting costs.</w:t>
      </w:r>
    </w:p>
    <w:p>
      <w:pPr>
        <w:pStyle w:val="ListBullet"/>
      </w:pPr>
      <w:r>
        <w:t>Single runtime, single deployment: all server logic â API routes, webhook handlers, middleware, cron endpoints â runs inside Next.js. One Vercel project, one codebase, one CI pipeline.</w:t>
      </w:r>
    </w:p>
    <w:p>
      <w:pPr>
        <w:pStyle w:val="ListBullet"/>
      </w:pPr>
      <w:r>
        <w:t>Automated attendance via Zoom: no manual check-in required. Zoom's participant_joined / participant_left events drive the attendance ledger in real time.</w:t>
      </w:r>
    </w:p>
    <w:p>
      <w:pPr>
        <w:pStyle w:val="ListBullet"/>
      </w:pPr>
      <w:r>
        <w:t>Real-time via Firestore: chat and live notifications use Firebase Firestore's native real-time listeners. No self-hosted WebSocket server required â compatible with Vercel's stateless serverless model.</w:t>
      </w:r>
    </w:p>
    <w:p>
      <w:pPr>
        <w:pStyle w:val="ListBullet"/>
      </w:pPr>
      <w:r>
        <w:t>Scheduled jobs via QStash: Upstash QStash replaces Celery + Redis for all background work (report generation triggers, calendar renewal, session reminders). HTTP-based, works with Vercel serverless.</w:t>
      </w:r>
    </w:p>
    <w:p>
      <w:pPr>
        <w:pStyle w:val="Heading2"/>
      </w:pPr>
      <w:r>
        <w:t>1.2 Phase 1 Feature Scope</w:t>
      </w:r>
    </w:p>
    <w:p>
      <w:pPr>
        <w:pStyle w:val="Heading1"/>
      </w:pPr>
      <w:r>
        <w:t>2. ORM &amp; Database Technology Decision</w:t>
      </w:r>
    </w:p>
    <w:p>
      <w:pPr>
        <w:ind w:left="288"/>
      </w:pPr>
      <w:r>
        <w:rPr>
          <w:b/>
        </w:rPr>
        <w:t>This section documents the ORM selection research. The choice of Drizzle ORM is deliberate and non-trivial â it directly enables the 'change one env var to switch PostgreSQL providers' guarantee.</w:t>
      </w:r>
    </w:p>
    <w:p>
      <w:pPr>
        <w:pStyle w:val="Heading2"/>
      </w:pPr>
      <w:r>
        <w:t>2.1 ORM Candidates Evaluated</w:t>
      </w:r>
    </w:p>
    <w:p>
      <w:pPr>
        <w:pStyle w:val="Heading2"/>
      </w:pPr>
      <w:r>
        <w:t>2.2 Why Drizzle ORM is Selected</w:t>
      </w:r>
    </w:p>
    <w:p>
      <w:pPr>
        <w:pStyle w:val="Heading3"/>
      </w:pPr>
      <w:r>
        <w:t>2.2.1 Serverless-First Architecture</w:t>
      </w:r>
    </w:p>
    <w:p>
      <w:r>
        <w:t>Prisma ships a 40MB Rust query engine binary. On Vercel's free tier this causes slow cold starts and occasionally fails deployment size checks. Drizzle has no binary engine â it compiles to plain JavaScript and connects directly through the PostgreSQL driver you choose.</w:t>
      </w:r>
    </w:p>
    <w:p>
      <w:pPr>
        <w:pStyle w:val="Heading3"/>
      </w:pPr>
      <w:r>
        <w:t>2.2.2 True Provider Portability</w:t>
      </w:r>
    </w:p>
    <w:p>
      <w:r>
        <w:t>Drizzle connects through the driver layer, not through a managed service. The same schema and queries work with:</w:t>
      </w:r>
    </w:p>
    <w:p>
      <w:pPr>
        <w:pStyle w:val="ListBullet"/>
      </w:pPr>
      <w:r>
        <w:t>Neon (free tier, serverless PostgreSQL, built-in connection pooling)</w:t>
      </w:r>
    </w:p>
    <w:p>
      <w:pPr>
        <w:pStyle w:val="ListBullet"/>
      </w:pPr>
      <w:r>
        <w:t>Railway (free $5/month credit, standard PostgreSQL)</w:t>
      </w:r>
    </w:p>
    <w:p>
      <w:pPr>
        <w:pStyle w:val="ListBullet"/>
      </w:pPr>
      <w:r>
        <w:t>Supabase PostgreSQL (connect via direct URL, ignore Supabase-specific features)</w:t>
      </w:r>
    </w:p>
    <w:p>
      <w:pPr>
        <w:pStyle w:val="ListBullet"/>
      </w:pPr>
      <w:r>
        <w:t>Google CloudSQL for PostgreSQL</w:t>
      </w:r>
    </w:p>
    <w:p>
      <w:pPr>
        <w:pStyle w:val="ListBullet"/>
      </w:pPr>
      <w:r>
        <w:t>Amazon RDS PostgreSQL</w:t>
      </w:r>
    </w:p>
    <w:p>
      <w:pPr>
        <w:pStyle w:val="ListBullet"/>
      </w:pPr>
      <w:r>
        <w:t>Self-hosted PostgreSQL on any VPS</w:t>
      </w:r>
    </w:p>
    <w:p>
      <w:r>
        <w:t>Switching providers: change DATABASE_URL in Vercel environment variables. No code changes.</w:t>
      </w:r>
    </w:p>
    <w:p>
      <w:pPr>
        <w:pStyle w:val="Heading3"/>
      </w:pPr>
      <w:r>
        <w:t>2.2.3 Serverless Connection Handling</w:t>
      </w:r>
    </w:p>
    <w:p>
      <w:r>
        <w:t>PostgreSQL has a hard connection limit. Vercel functions spin up fresh instances for every invocation. Drizzle natively supports the @neondatabase/serverless driver (which uses HTTP instead of persistent TCP), and also supports connection pooling URLs from PgBouncer (which all major PostgreSQL hosts expose). This is configured per-environment with a single env var.</w:t>
      </w:r>
    </w:p>
    <w:p>
      <w:pPr>
        <w:pStyle w:val="Heading3"/>
      </w:pPr>
      <w:r>
        <w:t>2.2.4 SQL Transparency</w:t>
      </w:r>
    </w:p>
    <w:p>
      <w:r>
        <w:t>Drizzle's query syntax is intentionally SQL-like. There is no magic or hidden N+1 query generator. Complex joins, sub-queries, and window functions are all expressible without falling back to raw SQL.</w:t>
      </w:r>
    </w:p>
    <w:p>
      <w:pPr>
        <w:pStyle w:val="Heading2"/>
      </w:pPr>
      <w:r>
        <w:t>2.3 PostgreSQL Provider Selection</w:t>
      </w:r>
    </w:p>
    <w:p>
      <w:pPr>
        <w:ind w:left="288"/>
      </w:pPr>
      <w:r>
        <w:rPr>
          <w:b/>
        </w:rPr>
        <w:t>Recommended for Phase 1: Neon free tier. The @neondatabase/serverless driver resolves Vercel's connection exhaustion problem with zero configuration. When you grow beyond the free tier or want to switch, export your data with pg_dump and point DATABASE_URL at any other PostgreSQL host. Drizzle migrations are plain SQL files â they run on any PostgreSQL.</w:t>
      </w:r>
    </w:p>
    <w:p>
      <w:pPr>
        <w:pStyle w:val="Heading1"/>
      </w:pPr>
      <w:r>
        <w:t>3. System Architecture</w:t>
      </w:r>
    </w:p>
    <w:p>
      <w:pPr>
        <w:pStyle w:val="Heading2"/>
      </w:pPr>
      <w:r>
        <w:t>3.1 High-Level Architecture Overview</w:t>
      </w:r>
    </w:p>
    <w:p>
      <w:pPr>
        <w:pStyle w:val="Heading2"/>
      </w:pPr>
      <w:r>
        <w:t>3.2 Request Flow Architecture</w:t>
      </w:r>
    </w:p>
    <w:p>
      <w:pPr>
        <w:pStyle w:val="Heading2"/>
      </w:pPr>
      <w:r>
        <w:t>3.3 Why Next.js API Routes (Not a Separate Backend)</w:t>
      </w:r>
    </w:p>
    <w:p>
      <w:pPr>
        <w:pStyle w:val="ListBullet"/>
      </w:pPr>
      <w:r>
        <w:t>Single deployment unit: one Vercel project, one CI/CD pipeline, shared TypeScript types between frontend and backend with no serialisation layer.</w:t>
      </w:r>
    </w:p>
    <w:p>
      <w:pPr>
        <w:pStyle w:val="ListBullet"/>
      </w:pPr>
      <w:r>
        <w:t>No CORS complexity: frontend and API share the same origin.</w:t>
      </w:r>
    </w:p>
    <w:p>
      <w:pPr>
        <w:pStyle w:val="ListBullet"/>
      </w:pPr>
      <w:r>
        <w:t>Type safety end-to-end: Drizzle schema types flow directly into Route Handlers and React components. No OpenAPI code generation needed.</w:t>
      </w:r>
    </w:p>
    <w:p>
      <w:pPr>
        <w:pStyle w:val="ListBullet"/>
      </w:pPr>
      <w:r>
        <w:t>Vercel free tier includes 100,000 serverless function invocations per day â sufficient for Phase 1 at well under 1% of that limit.</w:t>
      </w:r>
    </w:p>
    <w:p>
      <w:pPr>
        <w:pStyle w:val="ListBullet"/>
      </w:pPr>
      <w:r>
        <w:t>Vercel Edge Middleware handles auth-cookie validation before route execution â sub-millisecond JWT checks at the CDN edge.</w:t>
      </w:r>
    </w:p>
    <w:p>
      <w:pPr>
        <w:pStyle w:val="Heading1"/>
      </w:pPr>
      <w:r>
        <w:t>4. Authentication &amp; Authorisation</w:t>
      </w:r>
    </w:p>
    <w:p>
      <w:pPr>
        <w:pStyle w:val="Heading2"/>
      </w:pPr>
      <w:r>
        <w:t>4.1 Auth.js v5 (NextAuth) Setup</w:t>
      </w:r>
    </w:p>
    <w:p>
      <w:r>
        <w:t>Auth.js v5 is the official authentication library for Next.js App Router. It handles sessions via encrypted httpOnly cookies (no JWTs in localStorage), supports multiple providers, and integrates natively with Next.js Middleware for route protection.</w:t>
      </w:r>
    </w:p>
    <w:p>
      <w:pPr>
        <w:pStyle w:val="Heading2"/>
      </w:pPr>
      <w:r>
        <w:t>4.2 Session &amp; Token Model</w:t>
      </w:r>
    </w:p>
    <w:p>
      <w:pPr>
        <w:pStyle w:val="Heading2"/>
      </w:pPr>
      <w:r>
        <w:t>4.3 Role-Based Access Control (RBAC)</w:t>
      </w:r>
    </w:p>
    <w:p>
      <w:r>
        <w:t>Four roles from PRD Â§2. RBAC is enforced at two layers: Next.js Middleware (route group protection) and Route Handler permission checks (query-level scoping).</w:t>
      </w:r>
    </w:p>
    <w:p>
      <w:pPr>
        <w:ind w:left="288"/>
      </w:pPr>
      <w:r>
        <w:rPr>
          <w:b/>
        </w:rPr>
        <w:t>RBAC Implementation: A checkPermission(session, requiredRole, resourceId?) helper is called at the top of every Route Handler. Educator-scoped queries always include AND course_educators.educator_id = session.user.id in the Drizzle WHERE clause â not just a UI filter.</w:t>
      </w:r>
    </w:p>
    <w:p>
      <w:pPr>
        <w:pStyle w:val="Heading2"/>
      </w:pPr>
      <w:r>
        <w:t>4.4 Confidentiality Boundaries (Critical â Must Not Leak)</w:t>
      </w:r>
    </w:p>
    <w:p>
      <w:pPr>
        <w:pStyle w:val="Heading1"/>
      </w:pPr>
      <w:r>
        <w:t>5. Database Design (Drizzle ORM + PostgreSQL)</w:t>
      </w:r>
    </w:p>
    <w:p>
      <w:pPr>
        <w:ind w:left="288"/>
      </w:pPr>
      <w:r>
        <w:rPr>
          <w:b/>
        </w:rPr>
        <w:t>Schema defined in /src/db/schema/* as Drizzle TypeScript schema files. Migrations generated with drizzle-kit generate and applied with drizzle-kit migrate â plain SQL files committed to the repo. Run on any PostgreSQL provider without modification.</w:t>
      </w:r>
    </w:p>
    <w:p>
      <w:pPr>
        <w:pStyle w:val="Heading2"/>
      </w:pPr>
      <w:r>
        <w:t>5.1 Drizzle Schema File Layout</w:t>
      </w:r>
    </w:p>
    <w:p>
      <w:r>
        <w:t>/src/db/</w:t>
      </w:r>
    </w:p>
    <w:p>
      <w:pPr>
        <w:pStyle w:val="ListBullet"/>
      </w:pPr>
      <w:r>
        <w:t>schema/users.ts â users, educator_profiles, learner_profiles, parent_profiles</w:t>
      </w:r>
    </w:p>
    <w:p>
      <w:pPr>
        <w:pStyle w:val="ListBullet"/>
      </w:pPr>
      <w:r>
        <w:t>schema/courses.ts â courses, course_enrollments, course_educators, credits</w:t>
      </w:r>
    </w:p>
    <w:p>
      <w:pPr>
        <w:pStyle w:val="ListBullet"/>
      </w:pPr>
      <w:r>
        <w:t>schema/sessions.ts â sessions, session_feedback, session_reports, confidential_feedback_educator, confidential_feedback_learner</w:t>
      </w:r>
    </w:p>
    <w:p>
      <w:pPr>
        <w:pStyle w:val="ListBullet"/>
      </w:pPr>
      <w:r>
        <w:t>schema/availability.ts â availability_profiles, leaves, session_conflicts</w:t>
      </w:r>
    </w:p>
    <w:p>
      <w:pPr>
        <w:pStyle w:val="ListBullet"/>
      </w:pPr>
      <w:r>
        <w:t>schema/attendance.ts â zoom_attendance (NEW â auto-populated by Zoom webhooks)</w:t>
      </w:r>
    </w:p>
    <w:p>
      <w:pPr>
        <w:pStyle w:val="ListBullet"/>
      </w:pPr>
      <w:r>
        <w:t>schema/payouts.ts â payouts</w:t>
      </w:r>
    </w:p>
    <w:p>
      <w:pPr>
        <w:pStyle w:val="ListBullet"/>
      </w:pPr>
      <w:r>
        <w:t>schema/reports.ts â monthly_reports</w:t>
      </w:r>
    </w:p>
    <w:p>
      <w:pPr>
        <w:pStyle w:val="ListBullet"/>
      </w:pPr>
      <w:r>
        <w:t>schema/store.ts â store_settings, course_selling_pages, coupons</w:t>
      </w:r>
    </w:p>
    <w:p>
      <w:pPr>
        <w:pStyle w:val="ListBullet"/>
      </w:pPr>
      <w:r>
        <w:t>schema/consultations.ts â consultations</w:t>
      </w:r>
    </w:p>
    <w:p>
      <w:pPr>
        <w:pStyle w:val="ListBullet"/>
      </w:pPr>
      <w:r>
        <w:t>schema/calendar.ts â google_calendar_tokens, google_calendar_channels, google_calendar_sync</w:t>
      </w:r>
    </w:p>
    <w:p>
      <w:pPr>
        <w:pStyle w:val="ListBullet"/>
      </w:pPr>
      <w:r>
        <w:t>schema/notifications.ts â notification_log (metadata only; real-time delivery via Firestore)</w:t>
      </w:r>
    </w:p>
    <w:p>
      <w:pPr>
        <w:pStyle w:val="ListBullet"/>
      </w:pPr>
      <w:r>
        <w:t>schema/tags.ts â tags</w:t>
      </w:r>
    </w:p>
    <w:p>
      <w:pPr>
        <w:pStyle w:val="ListBullet"/>
      </w:pPr>
      <w:r>
        <w:t>schema/index.ts â re-exports all schemas</w:t>
      </w:r>
    </w:p>
    <w:p>
      <w:pPr>
        <w:pStyle w:val="ListBullet"/>
      </w:pPr>
      <w:r>
        <w:t>client.ts â creates the Drizzle client with the appropriate driver</w:t>
      </w:r>
    </w:p>
    <w:p>
      <w:pPr>
        <w:pStyle w:val="ListBullet"/>
      </w:pPr>
      <w:r>
        <w:t>migrations/ â auto-generated SQL migration files (committed to git)</w:t>
      </w:r>
    </w:p>
    <w:p>
      <w:pPr>
        <w:pStyle w:val="Heading2"/>
      </w:pPr>
      <w:r>
        <w:t>5.2 Core Tables</w:t>
      </w:r>
    </w:p>
    <w:p>
      <w:pPr>
        <w:pStyle w:val="Heading2"/>
      </w:pPr>
      <w:r>
        <w:t>5.3 Critical Database Indexes</w:t>
      </w:r>
    </w:p>
    <w:p>
      <w:pPr>
        <w:pStyle w:val="Heading2"/>
      </w:pPr>
      <w:r>
        <w:t>5.4 Connection Pooling Strategy</w:t>
      </w:r>
    </w:p>
    <w:p>
      <w:r>
        <w:t>Vercel serverless functions create a new database connection on every cold start. Without connection pooling this exhausts PostgreSQL's connection limit instantly.</w:t>
      </w:r>
    </w:p>
    <w:p>
      <w:pPr>
        <w:pStyle w:val="Heading1"/>
      </w:pPr>
      <w:r>
        <w:t>6. Zoom Integration â Automated Attendance</w:t>
      </w:r>
    </w:p>
    <w:p>
      <w:pPr>
        <w:ind w:left="288"/>
      </w:pPr>
      <w:r>
        <w:rPr>
          <w:b/>
        </w:rPr>
        <w:t>This is a new addition to TRD v2.0. Zoom replaces manual attendance marking. All attendance data is populated automatically through Zoom's Server-to-Server OAuth webhook system. No additional cost â included with any Zoom account.</w:t>
      </w:r>
    </w:p>
    <w:p>
      <w:pPr>
        <w:pStyle w:val="Heading2"/>
      </w:pPr>
      <w:r>
        <w:t>6.1 Zoom App Setup</w:t>
      </w:r>
    </w:p>
    <w:p>
      <w:pPr>
        <w:pStyle w:val="Heading2"/>
      </w:pPr>
      <w:r>
        <w:t>6.2 Zoom Events Subscribed</w:t>
      </w:r>
    </w:p>
    <w:p>
      <w:pPr>
        <w:pStyle w:val="Heading2"/>
      </w:pPr>
      <w:r>
        <w:t>6.3 Webhook Handler â /api/webhooks/zoom</w:t>
      </w:r>
    </w:p>
    <w:p>
      <w:pPr>
        <w:pStyle w:val="Heading3"/>
      </w:pPr>
      <w:r>
        <w:t>6.3.1 Signature Verification</w:t>
      </w:r>
    </w:p>
    <w:p>
      <w:r>
        <w:t>Every Zoom webhook POST includes an x-zm-request-timestamp header and an x-zm-signature header. Before processing any payload the handler verifies:</w:t>
      </w:r>
    </w:p>
    <w:p>
      <w:pPr>
        <w:pStyle w:val="ListBullet"/>
      </w:pPr>
      <w:r>
        <w:t>Construct message: v0:{timestamp}:{raw_body_string}</w:t>
      </w:r>
    </w:p>
    <w:p>
      <w:pPr>
        <w:pStyle w:val="ListBullet"/>
      </w:pPr>
      <w:r>
        <w:t>Compute HMAC-SHA256 of message using ZOOM_WEBHOOK_SECRET</w:t>
      </w:r>
    </w:p>
    <w:p>
      <w:pPr>
        <w:pStyle w:val="ListBullet"/>
      </w:pPr>
      <w:r>
        <w:t>Compare with x-zm-signature header value (constant-time comparison)</w:t>
      </w:r>
    </w:p>
    <w:p>
      <w:pPr>
        <w:pStyle w:val="ListBullet"/>
      </w:pPr>
      <w:r>
        <w:t>Reject requests where timestamp is more than 5 minutes old (replay attack protection)</w:t>
      </w:r>
    </w:p>
    <w:p>
      <w:pPr>
        <w:pStyle w:val="ListBullet"/>
      </w:pPr>
      <w:r>
        <w:t>Respond 200 OK within 3 seconds â Zoom expects immediate acknowledgment. Heavy DB work runs after responding.</w:t>
      </w:r>
    </w:p>
    <w:p>
      <w:pPr>
        <w:pStyle w:val="Heading3"/>
      </w:pPr>
      <w:r>
        <w:t>6.3.2 User Matching Logic</w:t>
      </w:r>
    </w:p>
    <w:p>
      <w:r>
        <w:t>Zoom sends participant email (if the user is logged into Zoom with a known email) or display name. The matching strategy:</w:t>
      </w:r>
    </w:p>
    <w:p>
      <w:pPr>
        <w:pStyle w:val="ListBullet"/>
      </w:pPr>
      <w:r>
        <w:t>Primary: match zoom_participant.email to users.email in PostgreSQL</w:t>
      </w:r>
    </w:p>
    <w:p>
      <w:pPr>
        <w:pStyle w:val="ListBullet"/>
      </w:pPr>
      <w:r>
        <w:t>Fallback: match zoom_participant.display_name to users name (fuzzy, log unmatched for admin review)</w:t>
      </w:r>
    </w:p>
    <w:p>
      <w:pPr>
        <w:pStyle w:val="ListBullet"/>
      </w:pPr>
      <w:r>
        <w:t>Unmatched participant: logged in zoom_attendance with user_id = null, flagged for admin review</w:t>
      </w:r>
    </w:p>
    <w:p>
      <w:pPr>
        <w:pStyle w:val="ListBullet"/>
      </w:pPr>
      <w:r>
        <w:t>Meeting host (educator): always identified by zoom_meeting_host_id matched to educator zoom_user_id field</w:t>
      </w:r>
    </w:p>
    <w:p>
      <w:pPr>
        <w:pStyle w:val="Heading3"/>
      </w:pPr>
      <w:r>
        <w:t>6.3.3 Session Creation with Zoom</w:t>
      </w:r>
    </w:p>
    <w:p>
      <w:r>
        <w:t>When an educator schedules a session in the LMS, the Route Handler automatically creates a Zoom meeting:</w:t>
      </w:r>
    </w:p>
    <w:p>
      <w:pPr>
        <w:pStyle w:val="ListBullet"/>
      </w:pPr>
      <w:r>
        <w:t>POST to Zoom API: /v2/users/{educator_zoom_user_id}/meetings with topic, start_time, duration</w:t>
      </w:r>
    </w:p>
    <w:p>
      <w:pPr>
        <w:pStyle w:val="ListBullet"/>
      </w:pPr>
      <w:r>
        <w:t>Store zoom_meeting_id and zoom_meeting_url in sessions table</w:t>
      </w:r>
    </w:p>
    <w:p>
      <w:pPr>
        <w:pStyle w:val="ListBullet"/>
      </w:pPr>
      <w:r>
        <w:t>The zoom_meeting_url is shown to educator and learner as the session join link</w:t>
      </w:r>
    </w:p>
    <w:p>
      <w:pPr>
        <w:pStyle w:val="ListBullet"/>
      </w:pPr>
      <w:r>
        <w:t>Educator's Zoom account: connected via OAuth in Educator Settings (Zoom connection tab â new feature in Educator Portal)</w:t>
      </w:r>
    </w:p>
    <w:p>
      <w:pPr>
        <w:pStyle w:val="Heading2"/>
      </w:pPr>
      <w:r>
        <w:t>6.4 Attendance Derived Fields (Read-only Computed Values)</w:t>
      </w:r>
    </w:p>
    <w:p>
      <w:pPr>
        <w:pStyle w:val="Heading2"/>
      </w:pPr>
      <w:r>
        <w:t>6.5 Zoom API Cost</w:t>
      </w:r>
    </w:p>
    <w:p>
      <w:r>
        <w:t>Zoom's webhook API is available on all Zoom plans including the free plan. Creating meetings via API requires a paid Zoom account only if you need more than 40-minute meeting limits. For the LMS use case: educators use their own Zoom Pro/Business accounts. The LMS connects to their account via OAuth. No additional Zoom cost for the LMS operator.</w:t>
      </w:r>
    </w:p>
    <w:p>
      <w:pPr>
        <w:pStyle w:val="Heading1"/>
      </w:pPr>
      <w:r>
        <w:t>7. Firebase Firestore â Real-Time Data Layer</w:t>
      </w:r>
    </w:p>
    <w:p>
      <w:pPr>
        <w:ind w:left="288"/>
      </w:pPr>
      <w:r>
        <w:rPr>
          <w:b/>
        </w:rPr>
        <w:t>Firestore handles all real-time data: chat messages and notifications. PostgreSQL handles all structured/relational data. This split avoids the need for a self-hosted WebSocket server (which Vercel's stateless model cannot support).</w:t>
      </w:r>
    </w:p>
    <w:p>
      <w:pPr>
        <w:pStyle w:val="Heading2"/>
      </w:pPr>
      <w:r>
        <w:t>7.1 Firestore Free Tier</w:t>
      </w:r>
    </w:p>
    <w:p>
      <w:pPr>
        <w:pStyle w:val="Heading2"/>
      </w:pPr>
      <w:r>
        <w:t>7.2 Firestore Collection Structure</w:t>
      </w:r>
    </w:p>
    <w:p>
      <w:pPr>
        <w:pStyle w:val="Heading2"/>
      </w:pPr>
      <w:r>
        <w:t>7.3 Firestore Security Rules</w:t>
      </w:r>
    </w:p>
    <w:p>
      <w:r>
        <w:t>Firestore Security Rules enforce that users can only read/write their own data. The rules reference Auth.js session user IDs which are also used as Firebase Auth UIDs (via Firebase Admin SDK custom tokens).</w:t>
      </w:r>
    </w:p>
    <w:p>
      <w:pPr>
        <w:pStyle w:val="ListBullet"/>
      </w:pPr>
      <w:r>
        <w:t>Chat read access: auth.uid in resource.data.member_ids</w:t>
      </w:r>
    </w:p>
    <w:p>
      <w:pPr>
        <w:pStyle w:val="ListBullet"/>
      </w:pPr>
      <w:r>
        <w:t>Chat write access: auth.uid in resource.data.member_ids (validated against PostgreSQL-assigned course chat members)</w:t>
      </w:r>
    </w:p>
    <w:p>
      <w:pPr>
        <w:pStyle w:val="ListBullet"/>
      </w:pPr>
      <w:r>
        <w:t>Notification read: auth.uid == userId (document path segment)</w:t>
      </w:r>
    </w:p>
    <w:p>
      <w:pPr>
        <w:pStyle w:val="ListBullet"/>
      </w:pPr>
      <w:r>
        <w:t>Admin access: custom claim role == 'admin' bypasses member checks for admin oversight</w:t>
      </w:r>
    </w:p>
    <w:p>
      <w:pPr>
        <w:ind w:left="288"/>
      </w:pPr>
      <w:r>
        <w:rPr>
          <w:b/>
        </w:rPr>
        <w:t>Auth Bridge: When a user logs in via Auth.js, the server calls Firebase Admin SDK to create a custom token for that user's UID (= Auth.js session user ID). The client exchanges this for a Firebase ID token via signInWithCustomToken(). This bridges Auth.js sessions with Firestore Security Rules.</w:t>
      </w:r>
    </w:p>
    <w:p>
      <w:pPr>
        <w:pStyle w:val="Heading2"/>
      </w:pPr>
      <w:r>
        <w:t>7.4 Chat Scoping (PRD Â§13 &amp; Â§24 Rules)</w:t>
      </w:r>
    </w:p>
    <w:p>
      <w:pPr>
        <w:pStyle w:val="Heading1"/>
      </w:pPr>
      <w:r>
        <w:t>8. Scheduled Tasks â Upstash QStash</w:t>
      </w:r>
    </w:p>
    <w:p>
      <w:pPr>
        <w:ind w:left="288"/>
      </w:pPr>
      <w:r>
        <w:rPr>
          <w:b/>
        </w:rPr>
        <w:t>Vercel serverless functions cannot run background jobs or maintain cron state. QStash is an HTTP-based message queue / scheduler that sends authenticated HTTP POST requests to your Vercel Route Handler endpoints on a schedule or after a delay.</w:t>
      </w:r>
    </w:p>
    <w:p>
      <w:pPr>
        <w:pStyle w:val="Heading2"/>
      </w:pPr>
      <w:r>
        <w:t>8.1 QStash Free Tier</w:t>
      </w:r>
    </w:p>
    <w:p>
      <w:pPr>
        <w:pStyle w:val="Heading2"/>
      </w:pPr>
      <w:r>
        <w:t>8.2 Scheduled Jobs</w:t>
      </w:r>
    </w:p>
    <w:p>
      <w:pPr>
        <w:pStyle w:val="Heading2"/>
      </w:pPr>
      <w:r>
        <w:t>8.3 QStash Request Security</w:t>
      </w:r>
    </w:p>
    <w:p>
      <w:r>
        <w:t>All /api/cron/* endpoints validate the QStash signature before executing:</w:t>
      </w:r>
    </w:p>
    <w:p>
      <w:pPr>
        <w:pStyle w:val="ListBullet"/>
      </w:pPr>
      <w:r>
        <w:t>QStash includes an Upstash-Signature header on every request</w:t>
      </w:r>
    </w:p>
    <w:p>
      <w:pPr>
        <w:pStyle w:val="ListBullet"/>
      </w:pPr>
      <w:r>
        <w:t>Verify using the @upstash/qstash SDK's verifySignatureAppRouter() middleware</w:t>
      </w:r>
    </w:p>
    <w:p>
      <w:pPr>
        <w:pStyle w:val="ListBullet"/>
      </w:pPr>
      <w:r>
        <w:t>Reject any request without a valid signature â these endpoints are NOT publicly callable</w:t>
      </w:r>
    </w:p>
    <w:p>
      <w:pPr>
        <w:pStyle w:val="ListBullet"/>
      </w:pPr>
      <w:r>
        <w:t>All cron endpoints also accept QSTASH_CURRENT_SIGNING_KEY from environment variables</w:t>
      </w:r>
    </w:p>
    <w:p>
      <w:pPr>
        <w:pStyle w:val="Heading1"/>
      </w:pPr>
      <w:r>
        <w:t>9. API Architecture â Next.js Route Handlers</w:t>
      </w:r>
    </w:p>
    <w:p>
      <w:pPr>
        <w:pStyle w:val="Heading2"/>
      </w:pPr>
      <w:r>
        <w:t>9.1 API Design Principles</w:t>
      </w:r>
    </w:p>
    <w:p>
      <w:pPr>
        <w:pStyle w:val="ListBullet"/>
      </w:pPr>
      <w:r>
        <w:t>Base path: /api/v1/. Route Handlers in /src/app/api/v1/**</w:t>
      </w:r>
    </w:p>
    <w:p>
      <w:pPr>
        <w:pStyle w:val="ListBullet"/>
      </w:pPr>
      <w:r>
        <w:t>All authenticated endpoints read session via import { auth } from '@/lib/auth' (Auth.js helper)</w:t>
      </w:r>
    </w:p>
    <w:p>
      <w:pPr>
        <w:pStyle w:val="ListBullet"/>
      </w:pPr>
      <w:r>
        <w:t>Response format: { data, error, meta } JSON envelope</w:t>
      </w:r>
    </w:p>
    <w:p>
      <w:pPr>
        <w:pStyle w:val="ListBullet"/>
      </w:pPr>
      <w:r>
        <w:t>Pagination: cursor-based (session lists). Page-based (admin lists with totalCount)</w:t>
      </w:r>
    </w:p>
    <w:p>
      <w:pPr>
        <w:pStyle w:val="ListBullet"/>
      </w:pPr>
      <w:r>
        <w:t>Timestamps: stored UTC in PostgreSQL. API returns ISO-8601 UTC strings. Client renders in user timezone.</w:t>
      </w:r>
    </w:p>
    <w:p>
      <w:pPr>
        <w:pStyle w:val="ListBullet"/>
      </w:pPr>
      <w:r>
        <w:t>Versioning: /api/v1/ for Phase 1. Breaking changes get /api/v2/. Non-breaking changes are additive.</w:t>
      </w:r>
    </w:p>
    <w:p>
      <w:pPr>
        <w:pStyle w:val="Heading2"/>
      </w:pPr>
      <w:r>
        <w:t>9.2 Route Handler Groups</w:t>
      </w:r>
    </w:p>
    <w:p>
      <w:pPr>
        <w:pStyle w:val="Heading2"/>
      </w:pPr>
      <w:r>
        <w:t>9.3 Google Calendar Integration â Next.js Implementation</w:t>
      </w:r>
    </w:p>
    <w:p>
      <w:r>
        <w:t>Google Calendar 2-way sync is implemented entirely in Next.js Route Handlers, replacing the Django management command approach from TRD v1.0.</w:t>
      </w:r>
    </w:p>
    <w:p>
      <w:pPr>
        <w:pStyle w:val="Heading1"/>
      </w:pPr>
      <w:r>
        <w:t>10. Next.js Frontend Architecture</w:t>
      </w:r>
    </w:p>
    <w:p>
      <w:pPr>
        <w:pStyle w:val="Heading2"/>
      </w:pPr>
      <w:r>
        <w:t>10.1 Project Structure</w:t>
      </w:r>
    </w:p>
    <w:p>
      <w:r>
        <w:t>src/</w:t>
      </w:r>
    </w:p>
    <w:p>
      <w:pPr>
        <w:pStyle w:val="ListBullet"/>
      </w:pPr>
      <w:r>
        <w:t>app/ â Next.js App Router pages and layouts</w:t>
      </w:r>
    </w:p>
    <w:p>
      <w:pPr>
        <w:pStyle w:val="ListBullet2"/>
      </w:pPr>
      <w:r>
        <w:t>(auth)/ â login/, register/, google/callback/ (public, CSR)</w:t>
      </w:r>
    </w:p>
    <w:p>
      <w:pPr>
        <w:pStyle w:val="ListBullet2"/>
      </w:pPr>
      <w:r>
        <w:t>admin/ â All admin portal routes (requires admin session via middleware)</w:t>
      </w:r>
    </w:p>
    <w:p>
      <w:pPr>
        <w:pStyle w:val="ListBullet2"/>
      </w:pPr>
      <w:r>
        <w:t>admin/dashboard/, admin/calendar/, admin/courses/[type]/, admin/users/, admin/reports/, admin/analytics/, admin/store/, admin/consultations/</w:t>
      </w:r>
    </w:p>
    <w:p>
      <w:pPr>
        <w:pStyle w:val="ListBullet2"/>
      </w:pPr>
      <w:r>
        <w:t>educator/ â All educator portal routes (requires educator session)</w:t>
      </w:r>
    </w:p>
    <w:p>
      <w:pPr>
        <w:pStyle w:val="ListBullet2"/>
      </w:pPr>
      <w:r>
        <w:t>educator/courses/, educator/calendar/, educator/availability/, educator/payouts/, educator/conflicts/</w:t>
      </w:r>
    </w:p>
    <w:p>
      <w:pPr>
        <w:pStyle w:val="ListBullet2"/>
      </w:pPr>
      <w:r>
        <w:t>store/ â Public-facing course store (SSG, SEO-optimised)</w:t>
      </w:r>
    </w:p>
    <w:p>
      <w:pPr>
        <w:pStyle w:val="ListBullet2"/>
      </w:pPr>
      <w:r>
        <w:t>api/ â All Route Handlers (backend logic)</w:t>
      </w:r>
    </w:p>
    <w:p>
      <w:pPr>
        <w:pStyle w:val="ListBullet"/>
      </w:pPr>
      <w:r>
        <w:t>components/ â Shared UI components (shadcn/ui base + custom)</w:t>
      </w:r>
    </w:p>
    <w:p>
      <w:pPr>
        <w:pStyle w:val="ListBullet"/>
      </w:pPr>
      <w:r>
        <w:t>lib/ â api.ts (fetch wrapper), auth.ts (Auth.js config), firebase.ts (Firestore client), zoom.ts (Zoom API client), drizzle.ts (DB client factory)</w:t>
      </w:r>
    </w:p>
    <w:p>
      <w:pPr>
        <w:pStyle w:val="ListBullet"/>
      </w:pPr>
      <w:r>
        <w:t>db/ â Drizzle schema + migrations (shared with backend logic in same Next.js app)</w:t>
      </w:r>
    </w:p>
    <w:p>
      <w:pPr>
        <w:pStyle w:val="ListBullet"/>
      </w:pPr>
      <w:r>
        <w:t>hooks/ â Custom React hooks (useSession, useRealtimeChat, useNotifications, useCalendar)</w:t>
      </w:r>
    </w:p>
    <w:p>
      <w:pPr>
        <w:pStyle w:val="ListBullet"/>
      </w:pPr>
      <w:r>
        <w:t>middleware.ts â Route protection: checks Auth.js session cookie, redirects unauthenticated users</w:t>
      </w:r>
    </w:p>
    <w:p>
      <w:pPr>
        <w:pStyle w:val="Heading2"/>
      </w:pPr>
      <w:r>
        <w:t>10.2 Rendering Strategy</w:t>
      </w:r>
    </w:p>
    <w:p>
      <w:pPr>
        <w:pStyle w:val="Heading2"/>
      </w:pPr>
      <w:r>
        <w:t>10.3 Key Dependencies</w:t>
      </w:r>
    </w:p>
    <w:p>
      <w:pPr>
        <w:pStyle w:val="Heading1"/>
      </w:pPr>
      <w:r>
        <w:t>11. File Storage â Cloudflare R2</w:t>
      </w:r>
    </w:p>
    <w:p>
      <w:pPr>
        <w:ind w:left="288"/>
      </w:pPr>
      <w:r>
        <w:rPr>
          <w:b/>
        </w:rPr>
        <w:t>Cloudflare R2 is S3-compatible with zero egress fees and 10GB free storage. The Next.js Route Handler generates pre-signed PUT URLs; the client uploads directly to R2 â the backend never proxies file bytes.</w:t>
      </w:r>
    </w:p>
    <w:p>
      <w:pPr>
        <w:pStyle w:val="Heading2"/>
      </w:pPr>
      <w:r>
        <w:t>11.1 Upload Flow</w:t>
      </w:r>
    </w:p>
    <w:p>
      <w:pPr>
        <w:pStyle w:val="ListBullet"/>
      </w:pPr>
      <w:r>
        <w:t>Client requests pre-signed URL: POST /api/v1/uploads/presigned { bucket, filename, contentType }</w:t>
      </w:r>
    </w:p>
    <w:p>
      <w:pPr>
        <w:pStyle w:val="ListBullet"/>
      </w:pPr>
      <w:r>
        <w:t>Route Handler validates auth + file type, generates R2 pre-signed PUT URL using AWS SDK v3 (S3-compatible)</w:t>
      </w:r>
    </w:p>
    <w:p>
      <w:pPr>
        <w:pStyle w:val="ListBullet"/>
      </w:pPr>
      <w:r>
        <w:t>Client PUTs file directly to R2 â no bandwidth goes through Vercel</w:t>
      </w:r>
    </w:p>
    <w:p>
      <w:pPr>
        <w:pStyle w:val="ListBullet"/>
      </w:pPr>
      <w:r>
        <w:t>Client POSTs final URL back to relevant resource endpoint (e.g., PATCH /api/v1/educators/{id} with avatar_url)</w:t>
      </w:r>
    </w:p>
    <w:p>
      <w:pPr>
        <w:pStyle w:val="Heading2"/>
      </w:pPr>
      <w:r>
        <w:t>11.2 Video â Cloudflare Stream</w:t>
      </w:r>
    </w:p>
    <w:p>
      <w:r>
        <w:t>Recorded course videos on Cloudflare Stream. $5/1,000 minutes stored/month + $1/1,000 minutes delivered. Upload via Stream direct upload URL. Playback via time-limited signed embed URLs (2h default).</w:t>
      </w:r>
    </w:p>
    <w:p>
      <w:pPr>
        <w:pStyle w:val="Heading1"/>
      </w:pPr>
      <w:r>
        <w:t>12. Security Requirements</w:t>
      </w:r>
    </w:p>
    <w:p>
      <w:pPr>
        <w:pStyle w:val="Heading1"/>
      </w:pPr>
      <w:r>
        <w:t>13. Vercel Deployment â Free Tier Constraints &amp; Strategy</w:t>
      </w:r>
    </w:p>
    <w:p>
      <w:pPr>
        <w:ind w:left="288"/>
      </w:pPr>
      <w:r>
        <w:rPr>
          <w:b/>
        </w:rPr>
        <w:t>Vercel Hobby (free) prohibits commercial use. Plan to upgrade to Vercel Pro ($20/month) before the platform goes live with paying customers. All architectural decisions below apply to both Hobby (development) and Pro (production).</w:t>
      </w:r>
    </w:p>
    <w:p>
      <w:pPr>
        <w:pStyle w:val="Heading2"/>
      </w:pPr>
      <w:r>
        <w:t>13.1 Vercel Hobby Limits</w:t>
      </w:r>
    </w:p>
    <w:p>
      <w:pPr>
        <w:pStyle w:val="Heading2"/>
      </w:pPr>
      <w:r>
        <w:t>13.2 AI Report Generation â Timeout Mitigation</w:t>
      </w:r>
    </w:p>
    <w:p>
      <w:r>
        <w:t>AI report generation (30 seconds) may exceed Vercel Hobby's 10-second function timeout. Mitigation strategies:</w:t>
      </w:r>
    </w:p>
    <w:p>
      <w:pPr>
        <w:pStyle w:val="ListBullet"/>
      </w:pPr>
      <w:r>
        <w:t>Use Vercel Pro ($20/mo) which raises the timeout to 300 seconds â sufficient for Claude streaming.</w:t>
      </w:r>
    </w:p>
    <w:p>
      <w:pPr>
        <w:pStyle w:val="ListBullet"/>
      </w:pPr>
      <w:r>
        <w:t>Alternative (free): Use QStash to offload the AI call. Admin triggers POST /api/v1/reports/generate â Route Handler publishes a QStash message â QStash delivers to POST /api/cron/run-ai-report â that endpoint calls Claude (no timeout risk as QStash delivery has no timeout). Report saved to DB. Admin polls for completion.</w:t>
      </w:r>
    </w:p>
    <w:p>
      <w:pPr>
        <w:pStyle w:val="ListBullet"/>
      </w:pPr>
      <w:r>
        <w:t>Recommended: Start with QStash approach (works on free Hobby). Switch to direct streaming on Pro when upgrading.</w:t>
      </w:r>
    </w:p>
    <w:p>
      <w:pPr>
        <w:pStyle w:val="Heading2"/>
      </w:pPr>
      <w:r>
        <w:t>13.3 Database Connection â Vercel Serverless Constraint</w:t>
      </w:r>
    </w:p>
    <w:p>
      <w:r>
        <w:t>Each Vercel function invocation potentially creates a new PostgreSQL connection. Without a connection pooler, this hits the database connection limit quickly at scale.</w:t>
      </w:r>
    </w:p>
    <w:p>
      <w:pPr>
        <w:pStyle w:val="ListBullet"/>
      </w:pPr>
      <w:r>
        <w:t>Phase 1 solution: Use Neon's built-in connection pooler (@neondatabase/serverless driver with HTTP transport). Zero connection pool exhaustion.</w:t>
      </w:r>
    </w:p>
    <w:p>
      <w:pPr>
        <w:pStyle w:val="ListBullet"/>
      </w:pPr>
      <w:r>
        <w:t>Any other provider: use the provider's PgBouncer URL in DATABASE_URL. Drizzle works identically with both direct and pooled URLs.</w:t>
      </w:r>
    </w:p>
    <w:p>
      <w:pPr>
        <w:pStyle w:val="ListBullet"/>
      </w:pPr>
      <w:r>
        <w:t>Do NOT use the direct database URL in production Vercel deployments â always use the pooled endpoint.</w:t>
      </w:r>
    </w:p>
    <w:p>
      <w:pPr>
        <w:pStyle w:val="Heading2"/>
      </w:pPr>
      <w:r>
        <w:t>13.4 Environment Variables â Vercel Configuration</w:t>
      </w:r>
    </w:p>
    <w:p>
      <w:pPr>
        <w:pStyle w:val="Heading1"/>
      </w:pPr>
      <w:r>
        <w:t>14. Cost Analysis â Free Tier Optimised</w:t>
      </w:r>
    </w:p>
    <w:p>
      <w:pPr>
        <w:pStyle w:val="Heading2"/>
      </w:pPr>
      <w:r>
        <w:t>14.1 Phase 1 Monthly Costs (0â200 Active Users)</w:t>
      </w:r>
    </w:p>
    <w:p>
      <w:pPr>
        <w:ind w:left="288"/>
      </w:pPr>
      <w:r>
        <w:rPr>
          <w:b/>
        </w:rPr>
        <w:t>Phase 1 can run entirely on free tiers (except Vercel Pro $20/mo for commercial use and Cloudflare Stream for videos). Total production cost for Phase 1: $20â33/month â roughly 65% cheaper than the TRD v1.0 AWS approach ($46/month baseline) and 80% cheaper than the Azure approach.</w:t>
      </w:r>
    </w:p>
    <w:p>
      <w:pPr>
        <w:pStyle w:val="Heading2"/>
      </w:pPr>
      <w:r>
        <w:t>14.2 Scale Thresholds â When to Upgrade</w:t>
      </w:r>
    </w:p>
    <w:p>
      <w:pPr>
        <w:pStyle w:val="Heading1"/>
      </w:pPr>
      <w:r>
        <w:t>15. Non-Functional Requirements â Technical Implementation</w:t>
      </w:r>
    </w:p>
    <w:p>
      <w:pPr>
        <w:pStyle w:val="Heading1"/>
      </w:pPr>
      <w:r>
        <w:t>16. CI/CD &amp; Project Structure</w:t>
      </w:r>
    </w:p>
    <w:p>
      <w:pPr>
        <w:pStyle w:val="Heading2"/>
      </w:pPr>
      <w:r>
        <w:t>16.1 Monorepo Structure</w:t>
      </w:r>
    </w:p>
    <w:p>
      <w:pPr>
        <w:pStyle w:val="ListBullet"/>
      </w:pPr>
      <w:r>
        <w:t>Single repository: both frontend (pages, components) and backend (Route Handlers, Drizzle schema) live in one Next.js project.</w:t>
      </w:r>
    </w:p>
    <w:p>
      <w:pPr>
        <w:pStyle w:val="ListBullet"/>
      </w:pPr>
      <w:r>
        <w:t>Shared TypeScript types: Drizzle schema types used directly in Route Handlers and React components.</w:t>
      </w:r>
    </w:p>
    <w:p>
      <w:pPr>
        <w:pStyle w:val="ListBullet"/>
      </w:pPr>
      <w:r>
        <w:t>Vercel Git Integration: push to main â auto-deploy. Preview URLs on every PR.</w:t>
      </w:r>
    </w:p>
    <w:p>
      <w:pPr>
        <w:pStyle w:val="Heading2"/>
      </w:pPr>
      <w:r>
        <w:t>16.2 Deployment Pipeline</w:t>
      </w:r>
    </w:p>
    <w:p>
      <w:pPr>
        <w:pStyle w:val="Heading2"/>
      </w:pPr>
      <w:r>
        <w:t>16.3 Directory Layout</w:t>
      </w:r>
    </w:p>
    <w:p>
      <w:r>
        <w:t>lms/  (Next.js monorepo root)</w:t>
      </w:r>
    </w:p>
    <w:p>
      <w:pPr>
        <w:pStyle w:val="ListBullet"/>
      </w:pPr>
      <w:r>
        <w:t>src/app/ â Pages, layouts, Route Handlers (all Next.js App Router)</w:t>
      </w:r>
    </w:p>
    <w:p>
      <w:pPr>
        <w:pStyle w:val="ListBullet"/>
      </w:pPr>
      <w:r>
        <w:t>src/components/ â Shared React components, shadcn/ui wrappers</w:t>
      </w:r>
    </w:p>
    <w:p>
      <w:pPr>
        <w:pStyle w:val="ListBullet"/>
      </w:pPr>
      <w:r>
        <w:t>src/db/ â Drizzle schema (*.ts), client.ts, migrations/</w:t>
      </w:r>
    </w:p>
    <w:p>
      <w:pPr>
        <w:pStyle w:val="ListBullet"/>
      </w:pPr>
      <w:r>
        <w:t>src/lib/ â auth.ts, firebase.ts, zoom.ts, r2.ts, resend.ts, anthropic.ts, qstash.ts</w:t>
      </w:r>
    </w:p>
    <w:p>
      <w:pPr>
        <w:pStyle w:val="ListBullet"/>
      </w:pPr>
      <w:r>
        <w:t>src/hooks/ â useSession, useRealtimeChat, useNotifications, useAvailability</w:t>
      </w:r>
    </w:p>
    <w:p>
      <w:pPr>
        <w:pStyle w:val="ListBullet"/>
      </w:pPr>
      <w:r>
        <w:t>src/types/ â Shared TypeScript types (inferred from Drizzle schema + Zod schemas)</w:t>
      </w:r>
    </w:p>
    <w:p>
      <w:pPr>
        <w:pStyle w:val="ListBullet"/>
      </w:pPr>
      <w:r>
        <w:t>src/middleware.ts â Auth.js route protection middleware</w:t>
      </w:r>
    </w:p>
    <w:p>
      <w:pPr>
        <w:pStyle w:val="ListBullet"/>
      </w:pPr>
      <w:r>
        <w:t>public/ â Static assets (favicon, og images)</w:t>
      </w:r>
    </w:p>
    <w:p>
      <w:pPr>
        <w:pStyle w:val="ListBullet"/>
      </w:pPr>
      <w:r>
        <w:t>.env.example â Template for all required environment variables</w:t>
      </w:r>
    </w:p>
    <w:p>
      <w:pPr>
        <w:pStyle w:val="ListBullet"/>
      </w:pPr>
      <w:r>
        <w:t>drizzle.config.ts â drizzle-kit configuration</w:t>
      </w:r>
    </w:p>
    <w:p>
      <w:pPr>
        <w:pStyle w:val="ListBullet"/>
      </w:pPr>
      <w:r>
        <w:t>vercel.json â Vercel deployment config (function memory, regions)</w:t>
      </w:r>
    </w:p>
    <w:p>
      <w:pPr>
        <w:pStyle w:val="Heading1"/>
      </w:pPr>
      <w:r>
        <w:t>17. Open Items &amp; Risk Register</w:t>
      </w:r>
    </w:p>
    <w:p>
      <w:pPr>
        <w:pStyle w:val="Heading2"/>
      </w:pPr>
      <w:r>
        <w:t>17.1 Open Items (Inherited from PRD v1.0 + New)</w:t>
      </w:r>
    </w:p>
    <w:p>
      <w:pPr>
        <w:pStyle w:val="Heading2"/>
      </w:pPr>
      <w:r>
        <w:t>17.2 Technical Risks</w:t>
      </w:r>
    </w:p>
    <w:p>
      <w:pPr>
        <w:pStyle w:val="Heading1"/>
      </w:pPr>
      <w:r>
        <w:t>18. Recommended Phase 1 Stack â Summary</w:t>
      </w:r>
    </w:p>
    <w:p>
      <w:pPr>
        <w:ind w:left="288"/>
      </w:pPr>
      <w:r>
        <w:rPr>
          <w:b/>
        </w:rPr>
        <w:t>Database portability guarantee: To migrate from Neon to any other PostgreSQL provider (Railway, Supabase, AWS RDS, etc.), run pg_dump on Neon, restore to the new provider, update DATABASE_URL in Vercel environment variables. No code changes. Drizzle migrations are plain SQL files that apply to any PostgreSQL instance.</w:t>
      </w:r>
    </w:p>
    <w:p>
      <w:pPr>
        <w:pStyle w:val="Heading2"/>
      </w:pPr>
      <w:r>
        <w:t>18.1 Document History</w:t>
      </w:r>
    </w:p>
    <w:p>
      <w:r>
        <w:br w:type="page"/>
      </w:r>
    </w:p>
    <w:p>
      <w:pPr>
        <w:pStyle w:val="Heading1"/>
      </w:pPr>
      <w:r>
        <w:t>Structured Tables — Source Definitions</w:t>
      </w:r>
    </w:p>
    <w:tbl>
      <w:tblPr>
        <w:tblStyle w:val="TableGrid"/>
        <w:tblW w:type="auto" w:w="0"/>
        <w:tblLook w:firstColumn="1" w:firstRow="1" w:lastColumn="0" w:lastRow="0" w:noHBand="0" w:noVBand="1" w:val="04A0"/>
      </w:tblPr>
      <w:tblGrid>
        <w:gridCol w:w="3408"/>
        <w:gridCol w:w="3408"/>
        <w:gridCol w:w="3408"/>
      </w:tblGrid>
      <w:tr>
        <w:tc>
          <w:tcPr>
            <w:tcW w:type="dxa" w:w="3408"/>
          </w:tcPr>
          <w:p>
            <w:r>
              <w:t>Feature Area</w:t>
            </w:r>
          </w:p>
        </w:tc>
        <w:tc>
          <w:tcPr>
            <w:tcW w:type="dxa" w:w="3408"/>
          </w:tcPr>
          <w:p>
            <w:r>
              <w:t>In Phase 1</w:t>
            </w:r>
          </w:p>
        </w:tc>
        <w:tc>
          <w:tcPr>
            <w:tcW w:type="dxa" w:w="3408"/>
          </w:tcPr>
          <w:p>
            <w:r>
              <w:t>Deferred / Out of Scope</w:t>
            </w:r>
          </w:p>
        </w:tc>
      </w:tr>
      <w:tr>
        <w:tc>
          <w:tcPr>
            <w:tcW w:type="dxa" w:w="3408"/>
          </w:tcPr>
          <w:p>
            <w:r>
              <w:t>Admin Portal (full)</w:t>
            </w:r>
          </w:p>
        </w:tc>
        <w:tc>
          <w:tcPr>
            <w:tcW w:type="dxa" w:w="3408"/>
          </w:tcPr>
          <w:p>
            <w:r>
              <w:t>â</w:t>
            </w:r>
          </w:p>
        </w:tc>
        <w:tc>
          <w:tcPr>
            <w:tcW w:type="dxa" w:w="3408"/>
          </w:tcPr>
          <w:p>
            <w:r/>
          </w:p>
        </w:tc>
      </w:tr>
      <w:tr>
        <w:tc>
          <w:tcPr>
            <w:tcW w:type="dxa" w:w="3408"/>
          </w:tcPr>
          <w:p>
            <w:r>
              <w:t>Educator Portal (full)</w:t>
            </w:r>
          </w:p>
        </w:tc>
        <w:tc>
          <w:tcPr>
            <w:tcW w:type="dxa" w:w="3408"/>
          </w:tcPr>
          <w:p>
            <w:r>
              <w:t>â</w:t>
            </w:r>
          </w:p>
        </w:tc>
        <w:tc>
          <w:tcPr>
            <w:tcW w:type="dxa" w:w="3408"/>
          </w:tcPr>
          <w:p>
            <w:r/>
          </w:p>
        </w:tc>
      </w:tr>
      <w:tr>
        <w:tc>
          <w:tcPr>
            <w:tcW w:type="dxa" w:w="3408"/>
          </w:tcPr>
          <w:p>
            <w:r>
              <w:t>Learner/Parent Portal</w:t>
            </w:r>
          </w:p>
        </w:tc>
        <w:tc>
          <w:tcPr>
            <w:tcW w:type="dxa" w:w="3408"/>
          </w:tcPr>
          <w:p>
            <w:r/>
          </w:p>
        </w:tc>
        <w:tc>
          <w:tcPr>
            <w:tcW w:type="dxa" w:w="3408"/>
          </w:tcPr>
          <w:p>
            <w:r>
              <w:t>â â Separate PRD</w:t>
            </w:r>
          </w:p>
        </w:tc>
      </w:tr>
      <w:tr>
        <w:tc>
          <w:tcPr>
            <w:tcW w:type="dxa" w:w="3408"/>
          </w:tcPr>
          <w:p>
            <w:r>
              <w:t>Auth: Email/Password + Google OAuth</w:t>
            </w:r>
          </w:p>
        </w:tc>
        <w:tc>
          <w:tcPr>
            <w:tcW w:type="dxa" w:w="3408"/>
          </w:tcPr>
          <w:p>
            <w:r>
              <w:t>â</w:t>
            </w:r>
          </w:p>
        </w:tc>
        <w:tc>
          <w:tcPr>
            <w:tcW w:type="dxa" w:w="3408"/>
          </w:tcPr>
          <w:p>
            <w:r/>
          </w:p>
        </w:tc>
      </w:tr>
      <w:tr>
        <w:tc>
          <w:tcPr>
            <w:tcW w:type="dxa" w:w="3408"/>
          </w:tcPr>
          <w:p>
            <w:r>
              <w:t>Zoom Webhook Attendance (auto)</w:t>
            </w:r>
          </w:p>
        </w:tc>
        <w:tc>
          <w:tcPr>
            <w:tcW w:type="dxa" w:w="3408"/>
          </w:tcPr>
          <w:p>
            <w:r>
              <w:t>â</w:t>
            </w:r>
          </w:p>
        </w:tc>
        <w:tc>
          <w:tcPr>
            <w:tcW w:type="dxa" w:w="3408"/>
          </w:tcPr>
          <w:p>
            <w:r/>
          </w:p>
        </w:tc>
      </w:tr>
      <w:tr>
        <w:tc>
          <w:tcPr>
            <w:tcW w:type="dxa" w:w="3408"/>
          </w:tcPr>
          <w:p>
            <w:r>
              <w:t>Google Calendar 2-way sync</w:t>
            </w:r>
          </w:p>
        </w:tc>
        <w:tc>
          <w:tcPr>
            <w:tcW w:type="dxa" w:w="3408"/>
          </w:tcPr>
          <w:p>
            <w:r>
              <w:t>â â per educator OAuth</w:t>
            </w:r>
          </w:p>
        </w:tc>
        <w:tc>
          <w:tcPr>
            <w:tcW w:type="dxa" w:w="3408"/>
          </w:tcPr>
          <w:p>
            <w:r/>
          </w:p>
        </w:tc>
      </w:tr>
      <w:tr>
        <w:tc>
          <w:tcPr>
            <w:tcW w:type="dxa" w:w="3408"/>
          </w:tcPr>
          <w:p>
            <w:r>
              <w:t>AI Progress Reports (Claude)</w:t>
            </w:r>
          </w:p>
        </w:tc>
        <w:tc>
          <w:tcPr>
            <w:tcW w:type="dxa" w:w="3408"/>
          </w:tcPr>
          <w:p>
            <w:r>
              <w:t>â â manual trigger</w:t>
            </w:r>
          </w:p>
        </w:tc>
        <w:tc>
          <w:tcPr>
            <w:tcW w:type="dxa" w:w="3408"/>
          </w:tcPr>
          <w:p>
            <w:r>
              <w:t>Scheduled generation: Phase 2</w:t>
            </w:r>
          </w:p>
        </w:tc>
      </w:tr>
      <w:tr>
        <w:tc>
          <w:tcPr>
            <w:tcW w:type="dxa" w:w="3408"/>
          </w:tcPr>
          <w:p>
            <w:r>
              <w:t>Firestore real-time chat</w:t>
            </w:r>
          </w:p>
        </w:tc>
        <w:tc>
          <w:tcPr>
            <w:tcW w:type="dxa" w:w="3408"/>
          </w:tcPr>
          <w:p>
            <w:r>
              <w:t>â</w:t>
            </w:r>
          </w:p>
        </w:tc>
        <w:tc>
          <w:tcPr>
            <w:tcW w:type="dxa" w:w="3408"/>
          </w:tcPr>
          <w:p>
            <w:r/>
          </w:p>
        </w:tc>
      </w:tr>
      <w:tr>
        <w:tc>
          <w:tcPr>
            <w:tcW w:type="dxa" w:w="3408"/>
          </w:tcPr>
          <w:p>
            <w:r>
              <w:t>Firestore notifications</w:t>
            </w:r>
          </w:p>
        </w:tc>
        <w:tc>
          <w:tcPr>
            <w:tcW w:type="dxa" w:w="3408"/>
          </w:tcPr>
          <w:p>
            <w:r>
              <w:t>â</w:t>
            </w:r>
          </w:p>
        </w:tc>
        <w:tc>
          <w:tcPr>
            <w:tcW w:type="dxa" w:w="3408"/>
          </w:tcPr>
          <w:p>
            <w:r/>
          </w:p>
        </w:tc>
      </w:tr>
      <w:tr>
        <w:tc>
          <w:tcPr>
            <w:tcW w:type="dxa" w:w="3408"/>
          </w:tcPr>
          <w:p>
            <w:r>
              <w:t>Payment config (Razorpay)</w:t>
            </w:r>
          </w:p>
        </w:tc>
        <w:tc>
          <w:tcPr>
            <w:tcW w:type="dxa" w:w="3408"/>
          </w:tcPr>
          <w:p>
            <w:r>
              <w:t>â â config only</w:t>
            </w:r>
          </w:p>
        </w:tc>
        <w:tc>
          <w:tcPr>
            <w:tcW w:type="dxa" w:w="3408"/>
          </w:tcPr>
          <w:p>
            <w:r>
              <w:t>International payments: Phase 2</w:t>
            </w:r>
          </w:p>
        </w:tc>
      </w:tr>
      <w:tr>
        <w:tc>
          <w:tcPr>
            <w:tcW w:type="dxa" w:w="3408"/>
          </w:tcPr>
          <w:p>
            <w:r>
              <w:t>Recorded video (Cloudflare Stream)</w:t>
            </w:r>
          </w:p>
        </w:tc>
        <w:tc>
          <w:tcPr>
            <w:tcW w:type="dxa" w:w="3408"/>
          </w:tcPr>
          <w:p>
            <w:r>
              <w:t>â</w:t>
            </w:r>
          </w:p>
        </w:tc>
        <w:tc>
          <w:tcPr>
            <w:tcW w:type="dxa" w:w="3408"/>
          </w:tcPr>
          <w:p>
            <w:r/>
          </w:p>
        </w:tc>
      </w:tr>
      <w:tr>
        <w:tc>
          <w:tcPr>
            <w:tcW w:type="dxa" w:w="3408"/>
          </w:tcPr>
          <w:p>
            <w:r>
              <w:t>WhatsApp notifications</w:t>
            </w:r>
          </w:p>
        </w:tc>
        <w:tc>
          <w:tcPr>
            <w:tcW w:type="dxa" w:w="3408"/>
          </w:tcPr>
          <w:p>
            <w:r/>
          </w:p>
        </w:tc>
        <w:tc>
          <w:tcPr>
            <w:tcW w:type="dxa" w:w="3408"/>
          </w:tcPr>
          <w:p>
            <w:r>
              <w:t>â â Phase 2</w:t>
            </w:r>
          </w:p>
        </w:tc>
      </w:tr>
      <w:tr>
        <w:tc>
          <w:tcPr>
            <w:tcW w:type="dxa" w:w="3408"/>
          </w:tcPr>
          <w:p>
            <w:r>
              <w:t>Certificate Builder</w:t>
            </w:r>
          </w:p>
        </w:tc>
        <w:tc>
          <w:tcPr>
            <w:tcW w:type="dxa" w:w="3408"/>
          </w:tcPr>
          <w:p>
            <w:r/>
          </w:p>
        </w:tc>
        <w:tc>
          <w:tcPr>
            <w:tcW w:type="dxa" w:w="3408"/>
          </w:tcPr>
          <w:p>
            <w:r>
              <w:t>â â Needs spec</w:t>
            </w:r>
          </w:p>
        </w:tc>
      </w:tr>
      <w:tr>
        <w:tc>
          <w:tcPr>
            <w:tcW w:type="dxa" w:w="3408"/>
          </w:tcPr>
          <w:p>
            <w:r>
              <w:t>Testing Platform</w:t>
            </w:r>
          </w:p>
        </w:tc>
        <w:tc>
          <w:tcPr>
            <w:tcW w:type="dxa" w:w="3408"/>
          </w:tcPr>
          <w:p>
            <w:r/>
          </w:p>
        </w:tc>
        <w:tc>
          <w:tcPr>
            <w:tcW w:type="dxa" w:w="3408"/>
          </w:tcPr>
          <w:p>
            <w:r>
              <w:t>â â Separate system</w:t>
            </w:r>
          </w:p>
        </w:tc>
      </w:tr>
      <w:tr>
        <w:tc>
          <w:tcPr>
            <w:tcW w:type="dxa" w:w="3408"/>
          </w:tcPr>
          <w:p>
            <w:r>
              <w:t>2. ORM &amp; Database Technology Decision</w:t>
            </w:r>
          </w:p>
        </w:tc>
        <w:tc>
          <w:tcPr>
            <w:tcW w:type="dxa" w:w="3408"/>
          </w:tcPr>
          <w:p>
            <w:r>
              <w:t>This section documents the ORM selection research. The choice of Drizzle ORM is deliberate and non-trivial â it directly enables the 'change one env var to switch PostgreSQL providers' guarantee.</w:t>
            </w:r>
          </w:p>
        </w:tc>
        <w:tc>
          <w:tcPr>
            <w:tcW w:type="dxa" w:w="3408"/>
          </w:tcPr>
          <w:p>
            <w:r>
              <w:t>2.1 ORM Candidates Evaluated</w:t>
            </w:r>
          </w:p>
        </w:tc>
      </w:tr>
      <w:tr>
        <w:tc>
          <w:tcPr>
            <w:tcW w:type="dxa" w:w="3408"/>
          </w:tcPr>
          <w:p>
            <w:r>
              <w:t>Drizzle ORM</w:t>
            </w:r>
          </w:p>
        </w:tc>
        <w:tc>
          <w:tcPr>
            <w:tcW w:type="dxa" w:w="3408"/>
          </w:tcPr>
          <w:p>
            <w:r>
              <w:t>â First-class</w:t>
            </w:r>
          </w:p>
        </w:tc>
        <w:tc>
          <w:tcPr>
            <w:tcW w:type="dxa" w:w="3408"/>
          </w:tcPr>
          <w:p>
            <w:r>
              <w:t>â Edge + Serverless</w:t>
            </w:r>
          </w:p>
        </w:tc>
      </w:tr>
      <w:tr>
        <w:tc>
          <w:tcPr>
            <w:tcW w:type="dxa" w:w="3408"/>
          </w:tcPr>
          <w:p>
            <w:r>
              <w:t>Prisma</w:t>
            </w:r>
          </w:p>
        </w:tc>
        <w:tc>
          <w:tcPr>
            <w:tcW w:type="dxa" w:w="3408"/>
          </w:tcPr>
          <w:p>
            <w:r>
              <w:t>â First-class</w:t>
            </w:r>
          </w:p>
        </w:tc>
        <w:tc>
          <w:tcPr>
            <w:tcW w:type="dxa" w:w="3408"/>
          </w:tcPr>
          <w:p>
            <w:r>
              <w:t>â  Needs Accelerate</w:t>
            </w:r>
          </w:p>
        </w:tc>
      </w:tr>
      <w:tr>
        <w:tc>
          <w:tcPr>
            <w:tcW w:type="dxa" w:w="3408"/>
          </w:tcPr>
          <w:p>
            <w:r>
              <w:t>TypeORM</w:t>
            </w:r>
          </w:p>
        </w:tc>
        <w:tc>
          <w:tcPr>
            <w:tcW w:type="dxa" w:w="3408"/>
          </w:tcPr>
          <w:p>
            <w:r>
              <w:t>â  Decorator-based</w:t>
            </w:r>
          </w:p>
        </w:tc>
        <w:tc>
          <w:tcPr>
            <w:tcW w:type="dxa" w:w="3408"/>
          </w:tcPr>
          <w:p>
            <w:r>
              <w:t>â  Not ideal</w:t>
            </w:r>
          </w:p>
        </w:tc>
      </w:tr>
      <w:tr>
        <w:tc>
          <w:tcPr>
            <w:tcW w:type="dxa" w:w="3408"/>
          </w:tcPr>
          <w:p>
            <w:r>
              <w:t>Sequelize</w:t>
            </w:r>
          </w:p>
        </w:tc>
        <w:tc>
          <w:tcPr>
            <w:tcW w:type="dxa" w:w="3408"/>
          </w:tcPr>
          <w:p>
            <w:r>
              <w:t>â  Addon types</w:t>
            </w:r>
          </w:p>
        </w:tc>
        <w:tc>
          <w:tcPr>
            <w:tcW w:type="dxa" w:w="3408"/>
          </w:tcPr>
          <w:p>
            <w:r>
              <w:t>â Poor</w:t>
            </w:r>
          </w:p>
        </w:tc>
      </w:tr>
      <w:tr>
        <w:tc>
          <w:tcPr>
            <w:tcW w:type="dxa" w:w="3408"/>
          </w:tcPr>
          <w:p>
            <w:r>
              <w:t>MikroORM</w:t>
            </w:r>
          </w:p>
        </w:tc>
        <w:tc>
          <w:tcPr>
            <w:tcW w:type="dxa" w:w="3408"/>
          </w:tcPr>
          <w:p>
            <w:r>
              <w:t>â Good</w:t>
            </w:r>
          </w:p>
        </w:tc>
        <w:tc>
          <w:tcPr>
            <w:tcW w:type="dxa" w:w="3408"/>
          </w:tcPr>
          <w:p>
            <w:r>
              <w:t>â  Heavy</w:t>
            </w:r>
          </w:p>
        </w:tc>
      </w:tr>
      <w:tr>
        <w:tc>
          <w:tcPr>
            <w:tcW w:type="dxa" w:w="3408"/>
          </w:tcPr>
          <w:p>
            <w:r>
              <w:t>Kysely</w:t>
            </w:r>
          </w:p>
        </w:tc>
        <w:tc>
          <w:tcPr>
            <w:tcW w:type="dxa" w:w="3408"/>
          </w:tcPr>
          <w:p>
            <w:r>
              <w:t>â First-class</w:t>
            </w:r>
          </w:p>
        </w:tc>
        <w:tc>
          <w:tcPr>
            <w:tcW w:type="dxa" w:w="3408"/>
          </w:tcPr>
          <w:p>
            <w:r>
              <w:t>â Excellent</w:t>
            </w:r>
          </w:p>
        </w:tc>
      </w:tr>
      <w:tr>
        <w:tc>
          <w:tcPr>
            <w:tcW w:type="dxa" w:w="3408"/>
          </w:tcPr>
          <w:p>
            <w:r>
              <w:t>Provider</w:t>
            </w:r>
          </w:p>
        </w:tc>
        <w:tc>
          <w:tcPr>
            <w:tcW w:type="dxa" w:w="3408"/>
          </w:tcPr>
          <w:p>
            <w:r>
              <w:t>Free Tier</w:t>
            </w:r>
          </w:p>
        </w:tc>
        <w:tc>
          <w:tcPr>
            <w:tcW w:type="dxa" w:w="3408"/>
          </w:tcPr>
          <w:p>
            <w:r>
              <w:t>Connection Pooling</w:t>
            </w:r>
          </w:p>
        </w:tc>
      </w:tr>
      <w:tr>
        <w:tc>
          <w:tcPr>
            <w:tcW w:type="dxa" w:w="3408"/>
          </w:tcPr>
          <w:p>
            <w:r>
              <w:t>Neon</w:t>
            </w:r>
          </w:p>
        </w:tc>
        <w:tc>
          <w:tcPr>
            <w:tcW w:type="dxa" w:w="3408"/>
          </w:tcPr>
          <w:p>
            <w:r>
              <w:t>512MB storage, 0.5 compute unit/hr</w:t>
            </w:r>
          </w:p>
        </w:tc>
        <w:tc>
          <w:tcPr>
            <w:tcW w:type="dxa" w:w="3408"/>
          </w:tcPr>
          <w:p>
            <w:r>
              <w:t>Built-in PgBouncer URL</w:t>
            </w:r>
          </w:p>
        </w:tc>
      </w:tr>
      <w:tr>
        <w:tc>
          <w:tcPr>
            <w:tcW w:type="dxa" w:w="3408"/>
          </w:tcPr>
          <w:p>
            <w:r>
              <w:t>Railway</w:t>
            </w:r>
          </w:p>
        </w:tc>
        <w:tc>
          <w:tcPr>
            <w:tcW w:type="dxa" w:w="3408"/>
          </w:tcPr>
          <w:p>
            <w:r>
              <w:t>$5/month credits</w:t>
            </w:r>
          </w:p>
        </w:tc>
        <w:tc>
          <w:tcPr>
            <w:tcW w:type="dxa" w:w="3408"/>
          </w:tcPr>
          <w:p>
            <w:r>
              <w:t>Via external PgBouncer</w:t>
            </w:r>
          </w:p>
        </w:tc>
      </w:tr>
      <w:tr>
        <w:tc>
          <w:tcPr>
            <w:tcW w:type="dxa" w:w="3408"/>
          </w:tcPr>
          <w:p>
            <w:r>
              <w:t>Supabase PostgreSQL</w:t>
            </w:r>
          </w:p>
        </w:tc>
        <w:tc>
          <w:tcPr>
            <w:tcW w:type="dxa" w:w="3408"/>
          </w:tcPr>
          <w:p>
            <w:r>
              <w:t>500MB, 2 projects</w:t>
            </w:r>
          </w:p>
        </w:tc>
        <w:tc>
          <w:tcPr>
            <w:tcW w:type="dxa" w:w="3408"/>
          </w:tcPr>
          <w:p>
            <w:r>
              <w:t>Built-in pooler</w:t>
            </w:r>
          </w:p>
        </w:tc>
      </w:tr>
      <w:tr>
        <w:tc>
          <w:tcPr>
            <w:tcW w:type="dxa" w:w="3408"/>
          </w:tcPr>
          <w:p>
            <w:r>
              <w:t>Google CloudSQL</w:t>
            </w:r>
          </w:p>
        </w:tc>
        <w:tc>
          <w:tcPr>
            <w:tcW w:type="dxa" w:w="3408"/>
          </w:tcPr>
          <w:p>
            <w:r>
              <w:t>No free tier</w:t>
            </w:r>
          </w:p>
        </w:tc>
        <w:tc>
          <w:tcPr>
            <w:tcW w:type="dxa" w:w="3408"/>
          </w:tcPr>
          <w:p>
            <w:r>
              <w:t>Cloud SQL Auth Proxy</w:t>
            </w:r>
          </w:p>
        </w:tc>
      </w:tr>
      <w:tr>
        <w:tc>
          <w:tcPr>
            <w:tcW w:type="dxa" w:w="3408"/>
          </w:tcPr>
          <w:p>
            <w:r>
              <w:t>Amazon RDS</w:t>
            </w:r>
          </w:p>
        </w:tc>
        <w:tc>
          <w:tcPr>
            <w:tcW w:type="dxa" w:w="3408"/>
          </w:tcPr>
          <w:p>
            <w:r>
              <w:t>12mo free tier (new account)</w:t>
            </w:r>
          </w:p>
        </w:tc>
        <w:tc>
          <w:tcPr>
            <w:tcW w:type="dxa" w:w="3408"/>
          </w:tcPr>
          <w:p>
            <w:r>
              <w:t>RDS Proxy ($)</w:t>
            </w:r>
          </w:p>
        </w:tc>
      </w:tr>
      <w:tr>
        <w:tc>
          <w:tcPr>
            <w:tcW w:type="dxa" w:w="3408"/>
          </w:tcPr>
          <w:p>
            <w:r>
              <w:t>Self-hosted (Fly.io/Render)</w:t>
            </w:r>
          </w:p>
        </w:tc>
        <w:tc>
          <w:tcPr>
            <w:tcW w:type="dxa" w:w="3408"/>
          </w:tcPr>
          <w:p>
            <w:r>
              <w:t>Varies by host</w:t>
            </w:r>
          </w:p>
        </w:tc>
        <w:tc>
          <w:tcPr>
            <w:tcW w:type="dxa" w:w="3408"/>
          </w:tcPr>
          <w:p>
            <w:r>
              <w:t>Via PgBouncer</w:t>
            </w:r>
          </w:p>
        </w:tc>
      </w:tr>
      <w:tr>
        <w:tc>
          <w:tcPr>
            <w:tcW w:type="dxa" w:w="3408"/>
          </w:tcPr>
          <w:p>
            <w:r>
              <w:t>3. System Architecture</w:t>
            </w:r>
          </w:p>
        </w:tc>
        <w:tc>
          <w:tcPr>
            <w:tcW w:type="dxa" w:w="3408"/>
          </w:tcPr>
          <w:p>
            <w:r>
              <w:t>3.1 High-Level Architecture Overview</w:t>
            </w:r>
          </w:p>
        </w:tc>
        <w:tc>
          <w:tcPr>
            <w:tcW w:type="dxa" w:w="3408"/>
          </w:tcPr>
          <w:p>
            <w:r>
              <w:t>Layer</w:t>
            </w:r>
          </w:p>
        </w:tc>
      </w:tr>
      <w:tr>
        <w:tc>
          <w:tcPr>
            <w:tcW w:type="dxa" w:w="3408"/>
          </w:tcPr>
          <w:p>
            <w:r>
              <w:t>Presentation</w:t>
            </w:r>
          </w:p>
        </w:tc>
        <w:tc>
          <w:tcPr>
            <w:tcW w:type="dxa" w:w="3408"/>
          </w:tcPr>
          <w:p>
            <w:r>
              <w:t>Next.js 15 (App Router, RSC)</w:t>
            </w:r>
          </w:p>
        </w:tc>
        <w:tc>
          <w:tcPr>
            <w:tcW w:type="dxa" w:w="3408"/>
          </w:tcPr>
          <w:p>
            <w:r>
              <w:t>Vercel (free)</w:t>
            </w:r>
          </w:p>
        </w:tc>
      </w:tr>
      <w:tr>
        <w:tc>
          <w:tcPr>
            <w:tcW w:type="dxa" w:w="3408"/>
          </w:tcPr>
          <w:p>
            <w:r>
              <w:t>API / Backend</w:t>
            </w:r>
          </w:p>
        </w:tc>
        <w:tc>
          <w:tcPr>
            <w:tcW w:type="dxa" w:w="3408"/>
          </w:tcPr>
          <w:p>
            <w:r>
              <w:t>Next.js Route Handlers</w:t>
            </w:r>
          </w:p>
        </w:tc>
        <w:tc>
          <w:tcPr>
            <w:tcW w:type="dxa" w:w="3408"/>
          </w:tcPr>
          <w:p>
            <w:r>
              <w:t>Vercel Serverless</w:t>
            </w:r>
          </w:p>
        </w:tc>
      </w:tr>
      <w:tr>
        <w:tc>
          <w:tcPr>
            <w:tcW w:type="dxa" w:w="3408"/>
          </w:tcPr>
          <w:p>
            <w:r>
              <w:t>SQL Database</w:t>
            </w:r>
          </w:p>
        </w:tc>
        <w:tc>
          <w:tcPr>
            <w:tcW w:type="dxa" w:w="3408"/>
          </w:tcPr>
          <w:p>
            <w:r>
              <w:t>PostgreSQL via Drizzle ORM</w:t>
            </w:r>
          </w:p>
        </w:tc>
        <w:tc>
          <w:tcPr>
            <w:tcW w:type="dxa" w:w="3408"/>
          </w:tcPr>
          <w:p>
            <w:r>
              <w:t>Neon (recommended)</w:t>
            </w:r>
          </w:p>
        </w:tc>
      </w:tr>
      <w:tr>
        <w:tc>
          <w:tcPr>
            <w:tcW w:type="dxa" w:w="3408"/>
          </w:tcPr>
          <w:p>
            <w:r>
              <w:t>NoSQL / Real-time</w:t>
            </w:r>
          </w:p>
        </w:tc>
        <w:tc>
          <w:tcPr>
            <w:tcW w:type="dxa" w:w="3408"/>
          </w:tcPr>
          <w:p>
            <w:r>
              <w:t>Firebase Firestore</w:t>
            </w:r>
          </w:p>
        </w:tc>
        <w:tc>
          <w:tcPr>
            <w:tcW w:type="dxa" w:w="3408"/>
          </w:tcPr>
          <w:p>
            <w:r>
              <w:t>Google (GCP)</w:t>
            </w:r>
          </w:p>
        </w:tc>
      </w:tr>
      <w:tr>
        <w:tc>
          <w:tcPr>
            <w:tcW w:type="dxa" w:w="3408"/>
          </w:tcPr>
          <w:p>
            <w:r>
              <w:t>Attendance Automation</w:t>
            </w:r>
          </w:p>
        </w:tc>
        <w:tc>
          <w:tcPr>
            <w:tcW w:type="dxa" w:w="3408"/>
          </w:tcPr>
          <w:p>
            <w:r>
              <w:t>Zoom Webhook API</w:t>
            </w:r>
          </w:p>
        </w:tc>
        <w:tc>
          <w:tcPr>
            <w:tcW w:type="dxa" w:w="3408"/>
          </w:tcPr>
          <w:p>
            <w:r>
              <w:t>Zoom (SaaS)</w:t>
            </w:r>
          </w:p>
        </w:tc>
      </w:tr>
      <w:tr>
        <w:tc>
          <w:tcPr>
            <w:tcW w:type="dxa" w:w="3408"/>
          </w:tcPr>
          <w:p>
            <w:r>
              <w:t>Scheduled Tasks</w:t>
            </w:r>
          </w:p>
        </w:tc>
        <w:tc>
          <w:tcPr>
            <w:tcW w:type="dxa" w:w="3408"/>
          </w:tcPr>
          <w:p>
            <w:r>
              <w:t>Upstash QStash</w:t>
            </w:r>
          </w:p>
        </w:tc>
        <w:tc>
          <w:tcPr>
            <w:tcW w:type="dxa" w:w="3408"/>
          </w:tcPr>
          <w:p>
            <w:r>
              <w:t>Upstash</w:t>
            </w:r>
          </w:p>
        </w:tc>
      </w:tr>
      <w:tr>
        <w:tc>
          <w:tcPr>
            <w:tcW w:type="dxa" w:w="3408"/>
          </w:tcPr>
          <w:p>
            <w:r>
              <w:t>Auth</w:t>
            </w:r>
          </w:p>
        </w:tc>
        <w:tc>
          <w:tcPr>
            <w:tcW w:type="dxa" w:w="3408"/>
          </w:tcPr>
          <w:p>
            <w:r>
              <w:t>Auth.js v5 (NextAuth)</w:t>
            </w:r>
          </w:p>
        </w:tc>
        <w:tc>
          <w:tcPr>
            <w:tcW w:type="dxa" w:w="3408"/>
          </w:tcPr>
          <w:p>
            <w:r>
              <w:t>In-app (Vercel)</w:t>
            </w:r>
          </w:p>
        </w:tc>
      </w:tr>
      <w:tr>
        <w:tc>
          <w:tcPr>
            <w:tcW w:type="dxa" w:w="3408"/>
          </w:tcPr>
          <w:p>
            <w:r>
              <w:t>File Storage</w:t>
            </w:r>
          </w:p>
        </w:tc>
        <w:tc>
          <w:tcPr>
            <w:tcW w:type="dxa" w:w="3408"/>
          </w:tcPr>
          <w:p>
            <w:r>
              <w:t>Cloudflare R2</w:t>
            </w:r>
          </w:p>
        </w:tc>
        <w:tc>
          <w:tcPr>
            <w:tcW w:type="dxa" w:w="3408"/>
          </w:tcPr>
          <w:p>
            <w:r>
              <w:t>Cloudflare</w:t>
            </w:r>
          </w:p>
        </w:tc>
      </w:tr>
      <w:tr>
        <w:tc>
          <w:tcPr>
            <w:tcW w:type="dxa" w:w="3408"/>
          </w:tcPr>
          <w:p>
            <w:r>
              <w:t>Video Hosting</w:t>
            </w:r>
          </w:p>
        </w:tc>
        <w:tc>
          <w:tcPr>
            <w:tcW w:type="dxa" w:w="3408"/>
          </w:tcPr>
          <w:p>
            <w:r>
              <w:t>Cloudflare Stream</w:t>
            </w:r>
          </w:p>
        </w:tc>
        <w:tc>
          <w:tcPr>
            <w:tcW w:type="dxa" w:w="3408"/>
          </w:tcPr>
          <w:p>
            <w:r>
              <w:t>Cloudflare</w:t>
            </w:r>
          </w:p>
        </w:tc>
      </w:tr>
      <w:tr>
        <w:tc>
          <w:tcPr>
            <w:tcW w:type="dxa" w:w="3408"/>
          </w:tcPr>
          <w:p>
            <w:r>
              <w:t>Email</w:t>
            </w:r>
          </w:p>
        </w:tc>
        <w:tc>
          <w:tcPr>
            <w:tcW w:type="dxa" w:w="3408"/>
          </w:tcPr>
          <w:p>
            <w:r>
              <w:t>Resend</w:t>
            </w:r>
          </w:p>
        </w:tc>
        <w:tc>
          <w:tcPr>
            <w:tcW w:type="dxa" w:w="3408"/>
          </w:tcPr>
          <w:p>
            <w:r>
              <w:t>Resend (SaaS)</w:t>
            </w:r>
          </w:p>
        </w:tc>
      </w:tr>
      <w:tr>
        <w:tc>
          <w:tcPr>
            <w:tcW w:type="dxa" w:w="3408"/>
          </w:tcPr>
          <w:p>
            <w:r>
              <w:t>AI Reports</w:t>
            </w:r>
          </w:p>
        </w:tc>
        <w:tc>
          <w:tcPr>
            <w:tcW w:type="dxa" w:w="3408"/>
          </w:tcPr>
          <w:p>
            <w:r>
              <w:t>Anthropic Claude (Haiku)</w:t>
            </w:r>
          </w:p>
        </w:tc>
        <w:tc>
          <w:tcPr>
            <w:tcW w:type="dxa" w:w="3408"/>
          </w:tcPr>
          <w:p>
            <w:r>
              <w:t>Anthropic API</w:t>
            </w:r>
          </w:p>
        </w:tc>
      </w:tr>
      <w:tr>
        <w:tc>
          <w:tcPr>
            <w:tcW w:type="dxa" w:w="3408"/>
          </w:tcPr>
          <w:p>
            <w:r>
              <w:t>CDN</w:t>
            </w:r>
          </w:p>
        </w:tc>
        <w:tc>
          <w:tcPr>
            <w:tcW w:type="dxa" w:w="3408"/>
          </w:tcPr>
          <w:p>
            <w:r>
              <w:t>Vercel Edge Network</w:t>
            </w:r>
          </w:p>
        </w:tc>
        <w:tc>
          <w:tcPr>
            <w:tcW w:type="dxa" w:w="3408"/>
          </w:tcPr>
          <w:p>
            <w:r>
              <w:t>Vercel</w:t>
            </w:r>
          </w:p>
        </w:tc>
      </w:tr>
      <w:tr>
        <w:tc>
          <w:tcPr>
            <w:tcW w:type="dxa" w:w="3408"/>
          </w:tcPr>
          <w:p>
            <w:r>
              <w:t>Flow</w:t>
            </w:r>
          </w:p>
        </w:tc>
        <w:tc>
          <w:tcPr>
            <w:tcW w:type="dxa" w:w="3408"/>
          </w:tcPr>
          <w:p>
            <w:r>
              <w:t>Path</w:t>
            </w:r>
          </w:p>
        </w:tc>
        <w:tc>
          <w:tcPr>
            <w:tcW w:type="dxa" w:w="3408"/>
          </w:tcPr>
          <w:p>
            <w:r/>
          </w:p>
        </w:tc>
      </w:tr>
      <w:tr>
        <w:tc>
          <w:tcPr>
            <w:tcW w:type="dxa" w:w="3408"/>
          </w:tcPr>
          <w:p>
            <w:r>
              <w:t>Page load (dashboard)</w:t>
            </w:r>
          </w:p>
        </w:tc>
        <w:tc>
          <w:tcPr>
            <w:tcW w:type="dxa" w:w="3408"/>
          </w:tcPr>
          <w:p>
            <w:r>
              <w:t>Browser â Vercel CDN â Next.js RSC/CSR â Route Handler â Drizzle â PostgreSQL â Response</w:t>
            </w:r>
          </w:p>
        </w:tc>
        <w:tc>
          <w:tcPr>
            <w:tcW w:type="dxa" w:w="3408"/>
          </w:tcPr>
          <w:p>
            <w:r/>
          </w:p>
        </w:tc>
      </w:tr>
      <w:tr>
        <w:tc>
          <w:tcPr>
            <w:tcW w:type="dxa" w:w="3408"/>
          </w:tcPr>
          <w:p>
            <w:r>
              <w:t>API data request</w:t>
            </w:r>
          </w:p>
        </w:tc>
        <w:tc>
          <w:tcPr>
            <w:tcW w:type="dxa" w:w="3408"/>
          </w:tcPr>
          <w:p>
            <w:r>
              <w:t>Browser fetch() â /api/v1/* Route Handler â Drizzle query â JSON response</w:t>
            </w:r>
          </w:p>
        </w:tc>
        <w:tc>
          <w:tcPr>
            <w:tcW w:type="dxa" w:w="3408"/>
          </w:tcPr>
          <w:p>
            <w:r/>
          </w:p>
        </w:tc>
      </w:tr>
      <w:tr>
        <w:tc>
          <w:tcPr>
            <w:tcW w:type="dxa" w:w="3408"/>
          </w:tcPr>
          <w:p>
            <w:r>
              <w:t>Real-time chat</w:t>
            </w:r>
          </w:p>
        </w:tc>
        <w:tc>
          <w:tcPr>
            <w:tcW w:type="dxa" w:w="3408"/>
          </w:tcPr>
          <w:p>
            <w:r>
              <w:t>Firestore SDK (client) â Firestore (cloud) â no backend involvement</w:t>
            </w:r>
          </w:p>
        </w:tc>
        <w:tc>
          <w:tcPr>
            <w:tcW w:type="dxa" w:w="3408"/>
          </w:tcPr>
          <w:p>
            <w:r/>
          </w:p>
        </w:tc>
      </w:tr>
      <w:tr>
        <w:tc>
          <w:tcPr>
            <w:tcW w:type="dxa" w:w="3408"/>
          </w:tcPr>
          <w:p>
            <w:r>
              <w:t>Live notification</w:t>
            </w:r>
          </w:p>
        </w:tc>
        <w:tc>
          <w:tcPr>
            <w:tcW w:type="dxa" w:w="3408"/>
          </w:tcPr>
          <w:p>
            <w:r>
              <w:t>Firestore SDK (client) listens to /notifications/{userId} collection</w:t>
            </w:r>
          </w:p>
        </w:tc>
        <w:tc>
          <w:tcPr>
            <w:tcW w:type="dxa" w:w="3408"/>
          </w:tcPr>
          <w:p>
            <w:r/>
          </w:p>
        </w:tc>
      </w:tr>
      <w:tr>
        <w:tc>
          <w:tcPr>
            <w:tcW w:type="dxa" w:w="3408"/>
          </w:tcPr>
          <w:p>
            <w:r>
              <w:t>File upload</w:t>
            </w:r>
          </w:p>
        </w:tc>
        <w:tc>
          <w:tcPr>
            <w:tcW w:type="dxa" w:w="3408"/>
          </w:tcPr>
          <w:p>
            <w:r>
              <w:t>Browser â /api/v1/uploads/presigned â Cloudflare R2 pre-signed PUT URL â Direct R2 upload</w:t>
            </w:r>
          </w:p>
        </w:tc>
        <w:tc>
          <w:tcPr>
            <w:tcW w:type="dxa" w:w="3408"/>
          </w:tcPr>
          <w:p>
            <w:r/>
          </w:p>
        </w:tc>
      </w:tr>
      <w:tr>
        <w:tc>
          <w:tcPr>
            <w:tcW w:type="dxa" w:w="3408"/>
          </w:tcPr>
          <w:p>
            <w:r>
              <w:t>Zoom attendance event</w:t>
            </w:r>
          </w:p>
        </w:tc>
        <w:tc>
          <w:tcPr>
            <w:tcW w:type="dxa" w:w="3408"/>
          </w:tcPr>
          <w:p>
            <w:r>
              <w:t>Zoom â POST /api/webhooks/zoom â Validate HMAC â Upsert attendance in PostgreSQL</w:t>
            </w:r>
          </w:p>
        </w:tc>
        <w:tc>
          <w:tcPr>
            <w:tcW w:type="dxa" w:w="3408"/>
          </w:tcPr>
          <w:p>
            <w:r/>
          </w:p>
        </w:tc>
      </w:tr>
      <w:tr>
        <w:tc>
          <w:tcPr>
            <w:tcW w:type="dxa" w:w="3408"/>
          </w:tcPr>
          <w:p>
            <w:r>
              <w:t>Scheduled job (QStash)</w:t>
            </w:r>
          </w:p>
        </w:tc>
        <w:tc>
          <w:tcPr>
            <w:tcW w:type="dxa" w:w="3408"/>
          </w:tcPr>
          <w:p>
            <w:r>
              <w:t>Upstash QStash â POST /api/cron/{job-name} â Signed request â Execute job</w:t>
            </w:r>
          </w:p>
        </w:tc>
        <w:tc>
          <w:tcPr>
            <w:tcW w:type="dxa" w:w="3408"/>
          </w:tcPr>
          <w:p>
            <w:r/>
          </w:p>
        </w:tc>
      </w:tr>
      <w:tr>
        <w:tc>
          <w:tcPr>
            <w:tcW w:type="dxa" w:w="3408"/>
          </w:tcPr>
          <w:p>
            <w:r>
              <w:t>Google Calendar change</w:t>
            </w:r>
          </w:p>
        </w:tc>
        <w:tc>
          <w:tcPr>
            <w:tcW w:type="dxa" w:w="3408"/>
          </w:tcPr>
          <w:p>
            <w:r>
              <w:t>Google â POST /api/webhooks/google-calendar â Validate token â Update session</w:t>
            </w:r>
          </w:p>
        </w:tc>
        <w:tc>
          <w:tcPr>
            <w:tcW w:type="dxa" w:w="3408"/>
          </w:tcPr>
          <w:p>
            <w:r/>
          </w:p>
        </w:tc>
      </w:tr>
      <w:tr>
        <w:tc>
          <w:tcPr>
            <w:tcW w:type="dxa" w:w="3408"/>
          </w:tcPr>
          <w:p>
            <w:r>
              <w:t>AI report generation</w:t>
            </w:r>
          </w:p>
        </w:tc>
        <w:tc>
          <w:tcPr>
            <w:tcW w:type="dxa" w:w="3408"/>
          </w:tcPr>
          <w:p>
            <w:r>
              <w:t>Admin click â /api/v1/reports/generate â Anthropic API (streaming) â Save draft to PG</w:t>
            </w:r>
          </w:p>
        </w:tc>
        <w:tc>
          <w:tcPr>
            <w:tcW w:type="dxa" w:w="3408"/>
          </w:tcPr>
          <w:p>
            <w:r/>
          </w:p>
        </w:tc>
      </w:tr>
      <w:tr>
        <w:tc>
          <w:tcPr>
            <w:tcW w:type="dxa" w:w="3408"/>
          </w:tcPr>
          <w:p>
            <w:r>
              <w:t>Payment webhook</w:t>
            </w:r>
          </w:p>
        </w:tc>
        <w:tc>
          <w:tcPr>
            <w:tcW w:type="dxa" w:w="3408"/>
          </w:tcPr>
          <w:p>
            <w:r>
              <w:t>Razorpay â POST /api/webhooks/razorpay â HMAC verify â Update credit/enrollment record</w:t>
            </w:r>
          </w:p>
        </w:tc>
        <w:tc>
          <w:tcPr>
            <w:tcW w:type="dxa" w:w="3408"/>
          </w:tcPr>
          <w:p>
            <w:r/>
          </w:p>
        </w:tc>
      </w:tr>
      <w:tr>
        <w:tc>
          <w:tcPr>
            <w:tcW w:type="dxa" w:w="3408"/>
          </w:tcPr>
          <w:p>
            <w:r>
              <w:t>4. Authentication &amp; Authorisation</w:t>
            </w:r>
          </w:p>
        </w:tc>
        <w:tc>
          <w:tcPr>
            <w:tcW w:type="dxa" w:w="3408"/>
          </w:tcPr>
          <w:p>
            <w:r>
              <w:t>4.1 Auth.js v5 (NextAuth) Setup</w:t>
            </w:r>
          </w:p>
        </w:tc>
        <w:tc>
          <w:tcPr>
            <w:tcW w:type="dxa" w:w="3408"/>
          </w:tcPr>
          <w:p>
            <w:r>
              <w:t>Auth.js v5 is the official authentication library for Next.js App Router. It handles sessions via encrypted httpOnly cookies (no JWTs in localStorage), supports multiple providers, and integrates natively with Next.js Middleware for route protection.</w:t>
            </w:r>
          </w:p>
        </w:tc>
      </w:tr>
      <w:tr>
        <w:tc>
          <w:tcPr>
            <w:tcW w:type="dxa" w:w="3408"/>
          </w:tcPr>
          <w:p>
            <w:r>
              <w:t>Credentials (email + password)</w:t>
            </w:r>
          </w:p>
        </w:tc>
        <w:tc>
          <w:tcPr>
            <w:tcW w:type="dxa" w:w="3408"/>
          </w:tcPr>
          <w:p>
            <w:r>
              <w:t>Admin and educator login</w:t>
            </w:r>
          </w:p>
        </w:tc>
        <w:tc>
          <w:tcPr>
            <w:tcW w:type="dxa" w:w="3408"/>
          </w:tcPr>
          <w:p>
            <w:r>
              <w:t>Argon2id password hashing via @node-rs/argon2</w:t>
            </w:r>
          </w:p>
        </w:tc>
      </w:tr>
      <w:tr>
        <w:tc>
          <w:tcPr>
            <w:tcW w:type="dxa" w:w="3408"/>
          </w:tcPr>
          <w:p>
            <w:r>
              <w:t>Google OAuth2</w:t>
            </w:r>
          </w:p>
        </w:tc>
        <w:tc>
          <w:tcPr>
            <w:tcW w:type="dxa" w:w="3408"/>
          </w:tcPr>
          <w:p>
            <w:r>
              <w:t>Single-sign-on for educators/admins</w:t>
            </w:r>
          </w:p>
        </w:tc>
        <w:tc>
          <w:tcPr>
            <w:tcW w:type="dxa" w:w="3408"/>
          </w:tcPr>
          <w:p>
            <w:r>
              <w:t>Google Cloud Console OAuth app. Scopes: profile, email</w:t>
            </w:r>
          </w:p>
        </w:tc>
      </w:tr>
      <w:tr>
        <w:tc>
          <w:tcPr>
            <w:tcW w:type="dxa" w:w="3408"/>
          </w:tcPr>
          <w:p>
            <w:r>
              <w:t>Google Calendar OAuth</w:t>
            </w:r>
          </w:p>
        </w:tc>
        <w:tc>
          <w:tcPr>
            <w:tcW w:type="dxa" w:w="3408"/>
          </w:tcPr>
          <w:p>
            <w:r>
              <w:t>Per-educator calendar connection</w:t>
            </w:r>
          </w:p>
        </w:tc>
        <w:tc>
          <w:tcPr>
            <w:tcW w:type="dxa" w:w="3408"/>
          </w:tcPr>
          <w:p>
            <w:r>
              <w:t>Separate OAuth flow with calendar.events + calendar.readonly scopes â not part of Auth.js, handled in a dedicated Route Handler</w:t>
            </w:r>
          </w:p>
        </w:tc>
      </w:tr>
      <w:tr>
        <w:tc>
          <w:tcPr>
            <w:tcW w:type="dxa" w:w="3408"/>
          </w:tcPr>
          <w:p>
            <w:r>
              <w:t>Login PIN (4-digit)</w:t>
            </w:r>
          </w:p>
        </w:tc>
        <w:tc>
          <w:tcPr>
            <w:tcW w:type="dxa" w:w="3408"/>
          </w:tcPr>
          <w:p>
            <w:r>
              <w:t>Educator quick-access (purpose TBD per PRD open item #7)</w:t>
            </w:r>
          </w:p>
        </w:tc>
        <w:tc>
          <w:tcPr>
            <w:tcW w:type="dxa" w:w="3408"/>
          </w:tcPr>
          <w:p>
            <w:r>
              <w:t>bcrypt hash stored in educator_profiles. Separate PIN verification endpoint.</w:t>
            </w:r>
          </w:p>
        </w:tc>
      </w:tr>
      <w:tr>
        <w:tc>
          <w:tcPr>
            <w:tcW w:type="dxa" w:w="3408"/>
          </w:tcPr>
          <w:p>
            <w:r>
              <w:t>Token / Session</w:t>
            </w:r>
          </w:p>
        </w:tc>
        <w:tc>
          <w:tcPr>
            <w:tcW w:type="dxa" w:w="3408"/>
          </w:tcPr>
          <w:p>
            <w:r>
              <w:t>Library</w:t>
            </w:r>
          </w:p>
        </w:tc>
        <w:tc>
          <w:tcPr>
            <w:tcW w:type="dxa" w:w="3408"/>
          </w:tcPr>
          <w:p>
            <w:r>
              <w:t>Storage</w:t>
            </w:r>
          </w:p>
        </w:tc>
      </w:tr>
      <w:tr>
        <w:tc>
          <w:tcPr>
            <w:tcW w:type="dxa" w:w="3408"/>
          </w:tcPr>
          <w:p>
            <w:r>
              <w:t>Session cookie</w:t>
            </w:r>
          </w:p>
        </w:tc>
        <w:tc>
          <w:tcPr>
            <w:tcW w:type="dxa" w:w="3408"/>
          </w:tcPr>
          <w:p>
            <w:r>
              <w:t>Auth.js v5</w:t>
            </w:r>
          </w:p>
        </w:tc>
        <w:tc>
          <w:tcPr>
            <w:tcW w:type="dxa" w:w="3408"/>
          </w:tcPr>
          <w:p>
            <w:r>
              <w:t>httpOnly Secure cookie</w:t>
            </w:r>
          </w:p>
        </w:tc>
      </w:tr>
      <w:tr>
        <w:tc>
          <w:tcPr>
            <w:tcW w:type="dxa" w:w="3408"/>
          </w:tcPr>
          <w:p>
            <w:r>
              <w:t>Google OAuth token</w:t>
            </w:r>
          </w:p>
        </w:tc>
        <w:tc>
          <w:tcPr>
            <w:tcW w:type="dxa" w:w="3408"/>
          </w:tcPr>
          <w:p>
            <w:r>
              <w:t>Auth.js + custom adapter</w:t>
            </w:r>
          </w:p>
        </w:tc>
        <w:tc>
          <w:tcPr>
            <w:tcW w:type="dxa" w:w="3408"/>
          </w:tcPr>
          <w:p>
            <w:r>
              <w:t>PostgreSQL (google_oauth_tokens table, encrypted)</w:t>
            </w:r>
          </w:p>
        </w:tc>
      </w:tr>
      <w:tr>
        <w:tc>
          <w:tcPr>
            <w:tcW w:type="dxa" w:w="3408"/>
          </w:tcPr>
          <w:p>
            <w:r>
              <w:t>Google Calendar OAuth token</w:t>
            </w:r>
          </w:p>
        </w:tc>
        <w:tc>
          <w:tcPr>
            <w:tcW w:type="dxa" w:w="3408"/>
          </w:tcPr>
          <w:p>
            <w:r>
              <w:t>Custom Route Handler</w:t>
            </w:r>
          </w:p>
        </w:tc>
        <w:tc>
          <w:tcPr>
            <w:tcW w:type="dxa" w:w="3408"/>
          </w:tcPr>
          <w:p>
            <w:r>
              <w:t>PostgreSQL (google_calendar_tokens)</w:t>
            </w:r>
          </w:p>
        </w:tc>
      </w:tr>
      <w:tr>
        <w:tc>
          <w:tcPr>
            <w:tcW w:type="dxa" w:w="3408"/>
          </w:tcPr>
          <w:p>
            <w:r>
              <w:t>API route auth</w:t>
            </w:r>
          </w:p>
        </w:tc>
        <w:tc>
          <w:tcPr>
            <w:tcW w:type="dxa" w:w="3408"/>
          </w:tcPr>
          <w:p>
            <w:r>
              <w:t>Auth.js getServerSession()</w:t>
            </w:r>
          </w:p>
        </w:tc>
        <w:tc>
          <w:tcPr>
            <w:tcW w:type="dxa" w:w="3408"/>
          </w:tcPr>
          <w:p>
            <w:r>
              <w:t>Not stored â validated per-request</w:t>
            </w:r>
          </w:p>
        </w:tc>
      </w:tr>
      <w:tr>
        <w:tc>
          <w:tcPr>
            <w:tcW w:type="dxa" w:w="3408"/>
          </w:tcPr>
          <w:p>
            <w:r>
              <w:t>Role</w:t>
            </w:r>
          </w:p>
        </w:tc>
        <w:tc>
          <w:tcPr>
            <w:tcW w:type="dxa" w:w="3408"/>
          </w:tcPr>
          <w:p>
            <w:r>
              <w:t>Route Group Access</w:t>
            </w:r>
          </w:p>
        </w:tc>
        <w:tc>
          <w:tcPr>
            <w:tcW w:type="dxa" w:w="3408"/>
          </w:tcPr>
          <w:p>
            <w:r>
              <w:t>API Scope</w:t>
            </w:r>
          </w:p>
        </w:tc>
      </w:tr>
      <w:tr>
        <w:tc>
          <w:tcPr>
            <w:tcW w:type="dxa" w:w="3408"/>
          </w:tcPr>
          <w:p>
            <w:r>
              <w:t>Owner</w:t>
            </w:r>
          </w:p>
        </w:tc>
        <w:tc>
          <w:tcPr>
            <w:tcW w:type="dxa" w:w="3408"/>
          </w:tcPr>
          <w:p>
            <w:r>
              <w:t>All /admin/* routes</w:t>
            </w:r>
          </w:p>
        </w:tc>
        <w:tc>
          <w:tcPr>
            <w:tcW w:type="dxa" w:w="3408"/>
          </w:tcPr>
          <w:p>
            <w:r>
              <w:t>All endpoints including /billing/, /payment-gateway/</w:t>
            </w:r>
          </w:p>
        </w:tc>
      </w:tr>
      <w:tr>
        <w:tc>
          <w:tcPr>
            <w:tcW w:type="dxa" w:w="3408"/>
          </w:tcPr>
          <w:p>
            <w:r>
              <w:t>Admin</w:t>
            </w:r>
          </w:p>
        </w:tc>
        <w:tc>
          <w:tcPr>
            <w:tcW w:type="dxa" w:w="3408"/>
          </w:tcPr>
          <w:p>
            <w:r>
              <w:t>All /admin/* routes</w:t>
            </w:r>
          </w:p>
        </w:tc>
        <w:tc>
          <w:tcPr>
            <w:tcW w:type="dxa" w:w="3408"/>
          </w:tcPr>
          <w:p>
            <w:r>
              <w:t>All endpoints except /billing/, /payment-gateway/</w:t>
            </w:r>
          </w:p>
        </w:tc>
      </w:tr>
      <w:tr>
        <w:tc>
          <w:tcPr>
            <w:tcW w:type="dxa" w:w="3408"/>
          </w:tcPr>
          <w:p>
            <w:r>
              <w:t>Educator</w:t>
            </w:r>
          </w:p>
        </w:tc>
        <w:tc>
          <w:tcPr>
            <w:tcW w:type="dxa" w:w="3408"/>
          </w:tcPr>
          <w:p>
            <w:r>
              <w:t>All /educator/* routes</w:t>
            </w:r>
          </w:p>
        </w:tc>
        <w:tc>
          <w:tcPr>
            <w:tcW w:type="dxa" w:w="3408"/>
          </w:tcPr>
          <w:p>
            <w:r>
              <w:t>Assigned courses + own sessions + own payouts + own chats</w:t>
            </w:r>
          </w:p>
        </w:tc>
      </w:tr>
      <w:tr>
        <w:tc>
          <w:tcPr>
            <w:tcW w:type="dxa" w:w="3408"/>
          </w:tcPr>
          <w:p>
            <w:r>
              <w:t>Learner/Parent</w:t>
            </w:r>
          </w:p>
        </w:tc>
        <w:tc>
          <w:tcPr>
            <w:tcW w:type="dxa" w:w="3408"/>
          </w:tcPr>
          <w:p>
            <w:r>
              <w:t>(Phase 2)</w:t>
            </w:r>
          </w:p>
        </w:tc>
        <w:tc>
          <w:tcPr>
            <w:tcW w:type="dxa" w:w="3408"/>
          </w:tcPr>
          <w:p>
            <w:r>
              <w:t>(Phase 2)</w:t>
            </w:r>
          </w:p>
        </w:tc>
      </w:tr>
      <w:tr>
        <w:tc>
          <w:tcPr>
            <w:tcW w:type="dxa" w:w="3408"/>
          </w:tcPr>
          <w:p>
            <w:r>
              <w:t>Data</w:t>
            </w:r>
          </w:p>
        </w:tc>
        <w:tc>
          <w:tcPr>
            <w:tcW w:type="dxa" w:w="3408"/>
          </w:tcPr>
          <w:p>
            <w:r>
              <w:t>Access Rule</w:t>
            </w:r>
          </w:p>
        </w:tc>
        <w:tc>
          <w:tcPr>
            <w:tcW w:type="dxa" w:w="3408"/>
          </w:tcPr>
          <w:p>
            <w:r>
              <w:t>Enforcement Method</w:t>
            </w:r>
          </w:p>
        </w:tc>
      </w:tr>
      <w:tr>
        <w:tc>
          <w:tcPr>
            <w:tcW w:type="dxa" w:w="3408"/>
          </w:tcPr>
          <w:p>
            <w:r>
              <w:t>Educator-about-learner feedback (PRD Â§27 Step 5)</w:t>
            </w:r>
          </w:p>
        </w:tc>
        <w:tc>
          <w:tcPr>
            <w:tcW w:type="dxa" w:w="3408"/>
          </w:tcPr>
          <w:p>
            <w:r>
              <w:t>Admin only. Educator ID stored but educator-role API calls never return this data.</w:t>
            </w:r>
          </w:p>
        </w:tc>
        <w:tc>
          <w:tcPr>
            <w:tcW w:type="dxa" w:w="3408"/>
          </w:tcPr>
          <w:p>
            <w:r>
              <w:t>Drizzle query for educator role explicitly excludes confidential_feedback_educator table. Separate admin-only endpoint.</w:t>
            </w:r>
          </w:p>
        </w:tc>
      </w:tr>
      <w:tr>
        <w:tc>
          <w:tcPr>
            <w:tcW w:type="dxa" w:w="3408"/>
          </w:tcPr>
          <w:p>
            <w:r>
              <w:t>Learner-about-educator feedback (PRD Â§27 Step 6)</w:t>
            </w:r>
          </w:p>
        </w:tc>
        <w:tc>
          <w:tcPr>
            <w:tcW w:type="dxa" w:w="3408"/>
          </w:tcPr>
          <w:p>
            <w:r>
              <w:t>Admin only.</w:t>
            </w:r>
          </w:p>
        </w:tc>
        <w:tc>
          <w:tcPr>
            <w:tcW w:type="dxa" w:w="3408"/>
          </w:tcPr>
          <w:p>
            <w:r>
              <w:t>Same pattern â separate table, never joined in educator-scoped queries.</w:t>
            </w:r>
          </w:p>
        </w:tc>
      </w:tr>
      <w:tr>
        <w:tc>
          <w:tcPr>
            <w:tcW w:type="dxa" w:w="3408"/>
          </w:tcPr>
          <w:p>
            <w:r>
              <w:t>Admin Private Notes on learner profiles</w:t>
            </w:r>
          </w:p>
        </w:tc>
        <w:tc>
          <w:tcPr>
            <w:tcW w:type="dxa" w:w="3408"/>
          </w:tcPr>
          <w:p>
            <w:r>
              <w:t>Admin only. Never in educator or learner serialisers.</w:t>
            </w:r>
          </w:p>
        </w:tc>
        <w:tc>
          <w:tcPr>
            <w:tcW w:type="dxa" w:w="3408"/>
          </w:tcPr>
          <w:p>
            <w:r>
              <w:t>Drizzle .omit({ privateNote: true }) on all non-admin selects of learner_profiles.</w:t>
            </w:r>
          </w:p>
        </w:tc>
      </w:tr>
      <w:tr>
        <w:tc>
          <w:tcPr>
            <w:tcW w:type="dxa" w:w="3408"/>
          </w:tcPr>
          <w:p>
            <w:r>
              <w:t>5. Database Design (Drizzle ORM + PostgreSQL)</w:t>
            </w:r>
          </w:p>
        </w:tc>
        <w:tc>
          <w:tcPr>
            <w:tcW w:type="dxa" w:w="3408"/>
          </w:tcPr>
          <w:p>
            <w:r>
              <w:t>Schema defined in /src/db/schema/* as Drizzle TypeScript schema files. Migrations generated with drizzle-kit generate and applied with drizzle-kit migrate â plain SQL files committed to the repo. Run on any PostgreSQL provider without modification.</w:t>
            </w:r>
          </w:p>
        </w:tc>
        <w:tc>
          <w:tcPr>
            <w:tcW w:type="dxa" w:w="3408"/>
          </w:tcPr>
          <w:p>
            <w:r>
              <w:t>5.1 Drizzle Schema File Layout</w:t>
            </w:r>
          </w:p>
        </w:tc>
      </w:tr>
      <w:tr>
        <w:tc>
          <w:tcPr>
            <w:tcW w:type="dxa" w:w="3408"/>
          </w:tcPr>
          <w:p>
            <w:r>
              <w:t>users</w:t>
            </w:r>
          </w:p>
        </w:tc>
        <w:tc>
          <w:tcPr>
            <w:tcW w:type="dxa" w:w="3408"/>
          </w:tcPr>
          <w:p>
            <w:r>
              <w:t>id (uuid), email, phone, role (owner|admin|educator|learner), password_hash, created_at, org_id</w:t>
            </w:r>
          </w:p>
        </w:tc>
        <w:tc>
          <w:tcPr>
            <w:tcW w:type="dxa" w:w="3408"/>
          </w:tcPr>
          <w:p>
            <w:r>
              <w:t>Central user table. Phone OTP-verified = immutable after set.</w:t>
            </w:r>
          </w:p>
        </w:tc>
      </w:tr>
      <w:tr>
        <w:tc>
          <w:tcPr>
            <w:tcW w:type="dxa" w:w="3408"/>
          </w:tcPr>
          <w:p>
            <w:r>
              <w:t>educator_profiles</w:t>
            </w:r>
          </w:p>
        </w:tc>
        <w:tc>
          <w:tcPr>
            <w:tcW w:type="dxa" w:w="3408"/>
          </w:tcPr>
          <w:p>
            <w:r>
              <w:t>user_id (FK), tagline, about, youtube_url, payout_default_rate, payout_currency, calendar_connected, pin_hash</w:t>
            </w:r>
          </w:p>
        </w:tc>
        <w:tc>
          <w:tcPr>
            <w:tcW w:type="dxa" w:w="3408"/>
          </w:tcPr>
          <w:p>
            <w:r>
              <w:t>Extends users for educator fields.</w:t>
            </w:r>
          </w:p>
        </w:tc>
      </w:tr>
      <w:tr>
        <w:tc>
          <w:tcPr>
            <w:tcW w:type="dxa" w:w="3408"/>
          </w:tcPr>
          <w:p>
            <w:r>
              <w:t>learner_profiles</w:t>
            </w:r>
          </w:p>
        </w:tc>
        <w:tc>
          <w:tcPr>
            <w:tcW w:type="dxa" w:w="3408"/>
          </w:tcPr>
          <w:p>
            <w:r/>
          </w:p>
        </w:tc>
        <w:tc>
          <w:tcPr>
            <w:tcW w:type="dxa" w:w="3408"/>
          </w:tcPr>
          <w:p>
            <w:r/>
          </w:p>
        </w:tc>
      </w:tr>
      <w:tr>
        <w:tc>
          <w:tcPr>
            <w:tcW w:type="dxa" w:w="3408"/>
          </w:tcPr>
          <w:p>
            <w:r>
              <w:t>parent_profiles</w:t>
            </w:r>
          </w:p>
        </w:tc>
        <w:tc>
          <w:tcPr>
            <w:tcW w:type="dxa" w:w="3408"/>
          </w:tcPr>
          <w:p>
            <w:r>
              <w:t>user_id (FK), learner_id (FK), name, email, phone</w:t>
            </w:r>
          </w:p>
        </w:tc>
        <w:tc>
          <w:tcPr>
            <w:tcW w:type="dxa" w:w="3408"/>
          </w:tcPr>
          <w:p>
            <w:r>
              <w:t>Parent linked to learner.</w:t>
            </w:r>
          </w:p>
        </w:tc>
      </w:tr>
      <w:tr>
        <w:tc>
          <w:tcPr>
            <w:tcW w:type="dxa" w:w="3408"/>
          </w:tcPr>
          <w:p>
            <w:r>
              <w:t>tags</w:t>
            </w:r>
          </w:p>
        </w:tc>
        <w:tc>
          <w:tcPr>
            <w:tcW w:type="dxa" w:w="3408"/>
          </w:tcPr>
          <w:p>
            <w:r>
              <w:t>id, name, color_hex, org_id, category (core|language|curriculum|custom)</w:t>
            </w:r>
          </w:p>
        </w:tc>
        <w:tc>
          <w:tcPr>
            <w:tcW w:type="dxa" w:w="3408"/>
          </w:tcPr>
          <w:p>
            <w:r>
              <w:t>Platform-wide per org. Configurable.</w:t>
            </w:r>
          </w:p>
        </w:tc>
      </w:tr>
      <w:tr>
        <w:tc>
          <w:tcPr>
            <w:tcW w:type="dxa" w:w="3408"/>
          </w:tcPr>
          <w:p>
            <w:r>
              <w:t>courses</w:t>
            </w:r>
          </w:p>
        </w:tc>
        <w:tc>
          <w:tcPr>
            <w:tcW w:type="dxa" w:w="3408"/>
          </w:tcPr>
          <w:p>
            <w:r>
              <w:t>id, name, short_code, type (one_on_one|group|recorded), status, org_id, selling_page_json, created_at</w:t>
            </w:r>
          </w:p>
        </w:tc>
        <w:tc>
          <w:tcPr>
            <w:tcW w:type="dxa" w:w="3408"/>
          </w:tcPr>
          <w:p>
            <w:r>
              <w:t>Base course entity. selling_page_json stores wizard steps.</w:t>
            </w:r>
          </w:p>
        </w:tc>
      </w:tr>
      <w:tr>
        <w:tc>
          <w:tcPr>
            <w:tcW w:type="dxa" w:w="3408"/>
          </w:tcPr>
          <w:p>
            <w:r>
              <w:t>course_enrollments</w:t>
            </w:r>
          </w:p>
        </w:tc>
        <w:tc>
          <w:tcPr>
            <w:tcW w:type="dxa" w:w="3408"/>
          </w:tcPr>
          <w:p>
            <w:r>
              <w:t>id, course_id, learner_id, enrolled_at, status</w:t>
            </w:r>
          </w:p>
        </w:tc>
        <w:tc>
          <w:tcPr>
            <w:tcW w:type="dxa" w:w="3408"/>
          </w:tcPr>
          <w:p>
            <w:r>
              <w:t>M:M courses â learners.</w:t>
            </w:r>
          </w:p>
        </w:tc>
      </w:tr>
      <w:tr>
        <w:tc>
          <w:tcPr>
            <w:tcW w:type="dxa" w:w="3408"/>
          </w:tcPr>
          <w:p>
            <w:r>
              <w:t>course_educators</w:t>
            </w:r>
          </w:p>
        </w:tc>
        <w:tc>
          <w:tcPr>
            <w:tcW w:type="dxa" w:w="3408"/>
          </w:tcPr>
          <w:p>
            <w:r>
              <w:t>id, course_id, educator_id, payout_rate_override</w:t>
            </w:r>
          </w:p>
        </w:tc>
        <w:tc>
          <w:tcPr>
            <w:tcW w:type="dxa" w:w="3408"/>
          </w:tcPr>
          <w:p>
            <w:r>
              <w:t>M:M; per-course payout override.</w:t>
            </w:r>
          </w:p>
        </w:tc>
      </w:tr>
      <w:tr>
        <w:tc>
          <w:tcPr>
            <w:tcW w:type="dxa" w:w="3408"/>
          </w:tcPr>
          <w:p>
            <w:r>
              <w:t>sessions</w:t>
            </w:r>
          </w:p>
        </w:tc>
        <w:tc>
          <w:tcPr>
            <w:tcW w:type="dxa" w:w="3408"/>
          </w:tcPr>
          <w:p>
            <w:r>
              <w:t>id, course_id, educator_id, scheduled_at (timestamptz), duration_min, status, zoom_meeting_id, zoom_meeting_url, credits_consumed, hosted_by</w:t>
            </w:r>
          </w:p>
        </w:tc>
        <w:tc>
          <w:tcPr>
            <w:tcW w:type="dxa" w:w="3408"/>
          </w:tcPr>
          <w:p>
            <w:r>
              <w:t>zoom_meeting_id enables webhook â session matching.</w:t>
            </w:r>
          </w:p>
        </w:tc>
      </w:tr>
      <w:tr>
        <w:tc>
          <w:tcPr>
            <w:tcW w:type="dxa" w:w="3408"/>
          </w:tcPr>
          <w:p>
            <w:r>
              <w:t>zoom_attendance</w:t>
            </w:r>
          </w:p>
        </w:tc>
        <w:tc>
          <w:tcPr>
            <w:tcW w:type="dxa" w:w="3408"/>
          </w:tcPr>
          <w:p>
            <w:r>
              <w:t>id, session_id, user_id, role (educator|learner), event (joined|left), zoom_participant_id, event_at (timestamptz), duration_seconds</w:t>
            </w:r>
          </w:p>
        </w:tc>
        <w:tc>
          <w:tcPr>
            <w:tcW w:type="dxa" w:w="3408"/>
          </w:tcPr>
          <w:p>
            <w:r>
              <w:t>Auto-populated by Zoom webhooks. One row per event.</w:t>
            </w:r>
          </w:p>
        </w:tc>
      </w:tr>
      <w:tr>
        <w:tc>
          <w:tcPr>
            <w:tcW w:type="dxa" w:w="3408"/>
          </w:tcPr>
          <w:p>
            <w:r>
              <w:t>session_feedback</w:t>
            </w:r>
          </w:p>
        </w:tc>
        <w:tc>
          <w:tcPr>
            <w:tcW w:type="dxa" w:w="3408"/>
          </w:tcPr>
          <w:p>
            <w:r>
              <w:t>id, session_id, educator_id, status, credits_consumed, topics_covered, comments, submitted_at</w:t>
            </w:r>
          </w:p>
        </w:tc>
        <w:tc>
          <w:tcPr>
            <w:tcW w:type="dxa" w:w="3408"/>
          </w:tcPr>
          <w:p>
            <w:r>
              <w:t>Operational record; visible to learner once published.</w:t>
            </w:r>
          </w:p>
        </w:tc>
      </w:tr>
      <w:tr>
        <w:tc>
          <w:tcPr>
            <w:tcW w:type="dxa" w:w="3408"/>
          </w:tcPr>
          <w:p>
            <w:r>
              <w:t>session_reports</w:t>
            </w:r>
          </w:p>
        </w:tc>
        <w:tc>
          <w:tcPr>
            <w:tcW w:type="dxa" w:w="3408"/>
          </w:tcPr>
          <w:p>
            <w:r>
              <w:t>id, session_id, learner_id, ai_draft, edited_content, published_at, published_by</w:t>
            </w:r>
          </w:p>
        </w:tc>
        <w:tc>
          <w:tcPr>
            <w:tcW w:type="dxa" w:w="3408"/>
          </w:tcPr>
          <w:p>
            <w:r>
              <w:t>AI-drafted; educator edits; learner sees after publish.</w:t>
            </w:r>
          </w:p>
        </w:tc>
      </w:tr>
      <w:tr>
        <w:tc>
          <w:tcPr>
            <w:tcW w:type="dxa" w:w="3408"/>
          </w:tcPr>
          <w:p>
            <w:r>
              <w:t>confidential_feedback_educator</w:t>
            </w:r>
          </w:p>
        </w:tc>
        <w:tc>
          <w:tcPr>
            <w:tcW w:type="dxa" w:w="3408"/>
          </w:tcPr>
          <w:p>
            <w:r>
              <w:t>id, session_id, educator_id, learner_id, content, created_at</w:t>
            </w:r>
          </w:p>
        </w:tc>
        <w:tc>
          <w:tcPr>
            <w:tcW w:type="dxa" w:w="3408"/>
          </w:tcPr>
          <w:p>
            <w:r>
              <w:t>Admin-only SELECT enforced at Drizzle layer.</w:t>
            </w:r>
          </w:p>
        </w:tc>
      </w:tr>
      <w:tr>
        <w:tc>
          <w:tcPr>
            <w:tcW w:type="dxa" w:w="3408"/>
          </w:tcPr>
          <w:p>
            <w:r>
              <w:t>confidential_feedback_learner</w:t>
            </w:r>
          </w:p>
        </w:tc>
        <w:tc>
          <w:tcPr>
            <w:tcW w:type="dxa" w:w="3408"/>
          </w:tcPr>
          <w:p>
            <w:r>
              <w:t>id, session_id, learner_id, educator_id, content, created_at</w:t>
            </w:r>
          </w:p>
        </w:tc>
        <w:tc>
          <w:tcPr>
            <w:tcW w:type="dxa" w:w="3408"/>
          </w:tcPr>
          <w:p>
            <w:r>
              <w:t>Admin-only SELECT enforced at Drizzle layer.</w:t>
            </w:r>
          </w:p>
        </w:tc>
      </w:tr>
      <w:tr>
        <w:tc>
          <w:tcPr>
            <w:tcW w:type="dxa" w:w="3408"/>
          </w:tcPr>
          <w:p>
            <w:r>
              <w:t>credits</w:t>
            </w:r>
          </w:p>
        </w:tc>
        <w:tc>
          <w:tcPr>
            <w:tcW w:type="dxa" w:w="3408"/>
          </w:tcPr>
          <w:p>
            <w:r>
              <w:t>id, course_id, learner_id, total, consumed, adjusted_by, adjusted_at</w:t>
            </w:r>
          </w:p>
        </w:tc>
        <w:tc>
          <w:tcPr>
            <w:tcW w:type="dxa" w:w="3408"/>
          </w:tcPr>
          <w:p>
            <w:r>
              <w:t>Atomic deduction. Negative triggers alert.</w:t>
            </w:r>
          </w:p>
        </w:tc>
      </w:tr>
      <w:tr>
        <w:tc>
          <w:tcPr>
            <w:tcW w:type="dxa" w:w="3408"/>
          </w:tcPr>
          <w:p>
            <w:r>
              <w:t>monthly_reports</w:t>
            </w:r>
          </w:p>
        </w:tc>
        <w:tc>
          <w:tcPr>
            <w:tcW w:type="dxa" w:w="3408"/>
          </w:tcPr>
          <w:p>
            <w:r>
              <w:t>id, learner_id, course_id, month_year (date), sections_json, status (draft|sent), sent_at</w:t>
            </w:r>
          </w:p>
        </w:tc>
        <w:tc>
          <w:tcPr>
            <w:tcW w:type="dxa" w:w="3408"/>
          </w:tcPr>
          <w:p>
            <w:r>
              <w:t>AI-generated monthly; edit before send.</w:t>
            </w:r>
          </w:p>
        </w:tc>
      </w:tr>
      <w:tr>
        <w:tc>
          <w:tcPr>
            <w:tcW w:type="dxa" w:w="3408"/>
          </w:tcPr>
          <w:p>
            <w:r>
              <w:t>payouts</w:t>
            </w:r>
          </w:p>
        </w:tc>
        <w:tc>
          <w:tcPr>
            <w:tcW w:type="dxa" w:w="3408"/>
          </w:tcPr>
          <w:p>
            <w:r/>
          </w:p>
        </w:tc>
        <w:tc>
          <w:tcPr>
            <w:tcW w:type="dxa" w:w="3408"/>
          </w:tcPr>
          <w:p>
            <w:r/>
          </w:p>
        </w:tc>
      </w:tr>
      <w:tr>
        <w:tc>
          <w:tcPr>
            <w:tcW w:type="dxa" w:w="3408"/>
          </w:tcPr>
          <w:p>
            <w:r>
              <w:t>availability_profiles</w:t>
            </w:r>
          </w:p>
        </w:tc>
        <w:tc>
          <w:tcPr>
            <w:tcW w:type="dxa" w:w="3408"/>
          </w:tcPr>
          <w:p>
            <w:r>
              <w:t>id, educator_id, name, is_default, timezone, schedule_json, overrides_json</w:t>
            </w:r>
          </w:p>
        </w:tc>
        <w:tc>
          <w:tcPr>
            <w:tcW w:type="dxa" w:w="3408"/>
          </w:tcPr>
          <w:p>
            <w:r>
              <w:t>Default profile used by booking engine.</w:t>
            </w:r>
          </w:p>
        </w:tc>
      </w:tr>
      <w:tr>
        <w:tc>
          <w:tcPr>
            <w:tcW w:type="dxa" w:w="3408"/>
          </w:tcPr>
          <w:p>
            <w:r>
              <w:t>leaves</w:t>
            </w:r>
          </w:p>
        </w:tc>
        <w:tc>
          <w:tcPr>
            <w:tcW w:type="dxa" w:w="3408"/>
          </w:tcPr>
          <w:p>
            <w:r>
              <w:t>id, educator_id, type (full|partial), start_date, end_date, start_time, end_time, reason</w:t>
            </w:r>
          </w:p>
        </w:tc>
        <w:tc>
          <w:tcPr>
            <w:tcW w:type="dxa" w:w="3408"/>
          </w:tcPr>
          <w:p>
            <w:r>
              <w:t>Blocks bookings; triggers conflicts if sessions overlap.</w:t>
            </w:r>
          </w:p>
        </w:tc>
      </w:tr>
      <w:tr>
        <w:tc>
          <w:tcPr>
            <w:tcW w:type="dxa" w:w="3408"/>
          </w:tcPr>
          <w:p>
            <w:r>
              <w:t>session_conflicts</w:t>
            </w:r>
          </w:p>
        </w:tc>
        <w:tc>
          <w:tcPr>
            <w:tcW w:type="dxa" w:w="3408"/>
          </w:tcPr>
          <w:p>
            <w:r>
              <w:t>id, session_id, conflict_source (leave|google|lms_overlap), details_json, resolved_at</w:t>
            </w:r>
          </w:p>
        </w:tc>
        <w:tc>
          <w:tcPr>
            <w:tcW w:type="dxa" w:w="3408"/>
          </w:tcPr>
          <w:p>
            <w:r>
              <w:t>Surfaced in educator Conflicts module.</w:t>
            </w:r>
          </w:p>
        </w:tc>
      </w:tr>
      <w:tr>
        <w:tc>
          <w:tcPr>
            <w:tcW w:type="dxa" w:w="3408"/>
          </w:tcPr>
          <w:p>
            <w:r>
              <w:t>consultations</w:t>
            </w:r>
          </w:p>
        </w:tc>
        <w:tc>
          <w:tcPr>
            <w:tcW w:type="dxa" w:w="3408"/>
          </w:tcPr>
          <w:p>
            <w:r>
              <w:t>id, org_id, prospect_name, prospect_email, slot_at, status, converted_to_learner_id</w:t>
            </w:r>
          </w:p>
        </w:tc>
        <w:tc>
          <w:tcPr>
            <w:tcW w:type="dxa" w:w="3408"/>
          </w:tcPr>
          <w:p>
            <w:r>
              <w:t>Discovery/trial booking flow.</w:t>
            </w:r>
          </w:p>
        </w:tc>
      </w:tr>
      <w:tr>
        <w:tc>
          <w:tcPr>
            <w:tcW w:type="dxa" w:w="3408"/>
          </w:tcPr>
          <w:p>
            <w:r>
              <w:t>store_settings</w:t>
            </w:r>
          </w:p>
        </w:tc>
        <w:tc>
          <w:tcPr>
            <w:tcW w:type="dxa" w:w="3408"/>
          </w:tcPr>
          <w:p>
            <w:r>
              <w:t>id, org_id, title, subtitle, bg_color, text_color, logo_url, cover_image_url, external_url</w:t>
            </w:r>
          </w:p>
        </w:tc>
        <w:tc>
          <w:tcPr>
            <w:tcW w:type="dxa" w:w="3408"/>
          </w:tcPr>
          <w:p>
            <w:r>
              <w:t>Single row per org.</w:t>
            </w:r>
          </w:p>
        </w:tc>
      </w:tr>
      <w:tr>
        <w:tc>
          <w:tcPr>
            <w:tcW w:type="dxa" w:w="3408"/>
          </w:tcPr>
          <w:p>
            <w:r>
              <w:t>google_calendar_tokens</w:t>
            </w:r>
          </w:p>
        </w:tc>
        <w:tc>
          <w:tcPr>
            <w:tcW w:type="dxa" w:w="3408"/>
          </w:tcPr>
          <w:p>
            <w:r>
              <w:t>id, educator_id, access_token_enc, refresh_token_enc, expiry</w:t>
            </w:r>
          </w:p>
        </w:tc>
        <w:tc>
          <w:tcPr>
            <w:tcW w:type="dxa" w:w="3408"/>
          </w:tcPr>
          <w:p>
            <w:r>
              <w:t>Tokens encrypted at rest (AES-256-GCM).</w:t>
            </w:r>
          </w:p>
        </w:tc>
      </w:tr>
      <w:tr>
        <w:tc>
          <w:tcPr>
            <w:tcW w:type="dxa" w:w="3408"/>
          </w:tcPr>
          <w:p>
            <w:r>
              <w:t>google_calendar_channels</w:t>
            </w:r>
          </w:p>
        </w:tc>
        <w:tc>
          <w:tcPr>
            <w:tcW w:type="dxa" w:w="3408"/>
          </w:tcPr>
          <w:p>
            <w:r>
              <w:t>id, educator_id, channel_id, resource_id, token_uuid, expiry, calendar_id</w:t>
            </w:r>
          </w:p>
        </w:tc>
        <w:tc>
          <w:tcPr>
            <w:tcW w:type="dxa" w:w="3408"/>
          </w:tcPr>
          <w:p>
            <w:r>
              <w:t>Renewed before expiry via QStash scheduled job.</w:t>
            </w:r>
          </w:p>
        </w:tc>
      </w:tr>
      <w:tr>
        <w:tc>
          <w:tcPr>
            <w:tcW w:type="dxa" w:w="3408"/>
          </w:tcPr>
          <w:p>
            <w:r>
              <w:t>notification_log</w:t>
            </w:r>
          </w:p>
        </w:tc>
        <w:tc>
          <w:tcPr>
            <w:tcW w:type="dxa" w:w="3408"/>
          </w:tcPr>
          <w:p>
            <w:r>
              <w:t>id, user_id, type, payload_json, read_at, created_at</w:t>
            </w:r>
          </w:p>
        </w:tc>
        <w:tc>
          <w:tcPr>
            <w:tcW w:type="dxa" w:w="3408"/>
          </w:tcPr>
          <w:p>
            <w:r>
              <w:t>Persistent log. Real-time delivery via Firestore (see Â§7).</w:t>
            </w:r>
          </w:p>
        </w:tc>
      </w:tr>
      <w:tr>
        <w:tc>
          <w:tcPr>
            <w:tcW w:type="dxa" w:w="3408"/>
          </w:tcPr>
          <w:p>
            <w:r>
              <w:t>Table</w:t>
            </w:r>
          </w:p>
        </w:tc>
        <w:tc>
          <w:tcPr>
            <w:tcW w:type="dxa" w:w="3408"/>
          </w:tcPr>
          <w:p>
            <w:r>
              <w:t>Index</w:t>
            </w:r>
          </w:p>
        </w:tc>
        <w:tc>
          <w:tcPr>
            <w:tcW w:type="dxa" w:w="3408"/>
          </w:tcPr>
          <w:p>
            <w:r>
              <w:t>Query it Serves</w:t>
            </w:r>
          </w:p>
        </w:tc>
      </w:tr>
      <w:tr>
        <w:tc>
          <w:tcPr>
            <w:tcW w:type="dxa" w:w="3408"/>
          </w:tcPr>
          <w:p>
            <w:r>
              <w:t>sessions</w:t>
            </w:r>
          </w:p>
        </w:tc>
        <w:tc>
          <w:tcPr>
            <w:tcW w:type="dxa" w:w="3408"/>
          </w:tcPr>
          <w:p>
            <w:r>
              <w:t>idx_sessions_scheduled_at</w:t>
            </w:r>
          </w:p>
        </w:tc>
        <w:tc>
          <w:tcPr>
            <w:tcW w:type="dxa" w:w="3408"/>
          </w:tcPr>
          <w:p>
            <w:r>
              <w:t>Calendar month/week view queries</w:t>
            </w:r>
          </w:p>
        </w:tc>
      </w:tr>
      <w:tr>
        <w:tc>
          <w:tcPr>
            <w:tcW w:type="dxa" w:w="3408"/>
          </w:tcPr>
          <w:p>
            <w:r>
              <w:t>sessions</w:t>
            </w:r>
          </w:p>
        </w:tc>
        <w:tc>
          <w:tcPr>
            <w:tcW w:type="dxa" w:w="3408"/>
          </w:tcPr>
          <w:p>
            <w:r>
              <w:t>idx_sessions_course_id_status</w:t>
            </w:r>
          </w:p>
        </w:tc>
        <w:tc>
          <w:tcPr>
            <w:tcW w:type="dxa" w:w="3408"/>
          </w:tcPr>
          <w:p>
            <w:r>
              <w:t>Course workspace session list</w:t>
            </w:r>
          </w:p>
        </w:tc>
      </w:tr>
      <w:tr>
        <w:tc>
          <w:tcPr>
            <w:tcW w:type="dxa" w:w="3408"/>
          </w:tcPr>
          <w:p>
            <w:r>
              <w:t>sessions</w:t>
            </w:r>
          </w:p>
        </w:tc>
        <w:tc>
          <w:tcPr>
            <w:tcW w:type="dxa" w:w="3408"/>
          </w:tcPr>
          <w:p>
            <w:r>
              <w:t>idx_sessions_educator_id</w:t>
            </w:r>
          </w:p>
        </w:tc>
        <w:tc>
          <w:tcPr>
            <w:tcW w:type="dxa" w:w="3408"/>
          </w:tcPr>
          <w:p>
            <w:r>
              <w:t>Educator calendar + availability check</w:t>
            </w:r>
          </w:p>
        </w:tc>
      </w:tr>
      <w:tr>
        <w:tc>
          <w:tcPr>
            <w:tcW w:type="dxa" w:w="3408"/>
          </w:tcPr>
          <w:p>
            <w:r>
              <w:t>sessions</w:t>
            </w:r>
          </w:p>
        </w:tc>
        <w:tc>
          <w:tcPr>
            <w:tcW w:type="dxa" w:w="3408"/>
          </w:tcPr>
          <w:p>
            <w:r>
              <w:t>idx_sessions_zoom_meeting_id</w:t>
            </w:r>
          </w:p>
        </w:tc>
        <w:tc>
          <w:tcPr>
            <w:tcW w:type="dxa" w:w="3408"/>
          </w:tcPr>
          <w:p>
            <w:r>
              <w:t>Zoom webhook â session lookup (critical for attendance)</w:t>
            </w:r>
          </w:p>
        </w:tc>
      </w:tr>
      <w:tr>
        <w:tc>
          <w:tcPr>
            <w:tcW w:type="dxa" w:w="3408"/>
          </w:tcPr>
          <w:p>
            <w:r>
              <w:t>zoom_attendance</w:t>
            </w:r>
          </w:p>
        </w:tc>
        <w:tc>
          <w:tcPr>
            <w:tcW w:type="dxa" w:w="3408"/>
          </w:tcPr>
          <w:p>
            <w:r>
              <w:t>idx_zoom_attendance_session_id</w:t>
            </w:r>
          </w:p>
        </w:tc>
        <w:tc>
          <w:tcPr>
            <w:tcW w:type="dxa" w:w="3408"/>
          </w:tcPr>
          <w:p>
            <w:r>
              <w:t>Attendance summary per session</w:t>
            </w:r>
          </w:p>
        </w:tc>
      </w:tr>
      <w:tr>
        <w:tc>
          <w:tcPr>
            <w:tcW w:type="dxa" w:w="3408"/>
          </w:tcPr>
          <w:p>
            <w:r>
              <w:t>zoom_attendance</w:t>
            </w:r>
          </w:p>
        </w:tc>
        <w:tc>
          <w:tcPr>
            <w:tcW w:type="dxa" w:w="3408"/>
          </w:tcPr>
          <w:p>
            <w:r>
              <w:t>idx_zoom_attendance_user_id</w:t>
            </w:r>
          </w:p>
        </w:tc>
        <w:tc>
          <w:tcPr>
            <w:tcW w:type="dxa" w:w="3408"/>
          </w:tcPr>
          <w:p>
            <w:r>
              <w:t>Per-user attendance history</w:t>
            </w:r>
          </w:p>
        </w:tc>
      </w:tr>
      <w:tr>
        <w:tc>
          <w:tcPr>
            <w:tcW w:type="dxa" w:w="3408"/>
          </w:tcPr>
          <w:p>
            <w:r>
              <w:t>users</w:t>
            </w:r>
          </w:p>
        </w:tc>
        <w:tc>
          <w:tcPr>
            <w:tcW w:type="dxa" w:w="3408"/>
          </w:tcPr>
          <w:p>
            <w:r>
              <w:t>idx_users_email, idx_users_phone</w:t>
            </w:r>
          </w:p>
        </w:tc>
        <w:tc>
          <w:tcPr>
            <w:tcW w:type="dxa" w:w="3408"/>
          </w:tcPr>
          <w:p>
            <w:r>
              <w:t>Duplicate detection, login, search</w:t>
            </w:r>
          </w:p>
        </w:tc>
      </w:tr>
      <w:tr>
        <w:tc>
          <w:tcPr>
            <w:tcW w:type="dxa" w:w="3408"/>
          </w:tcPr>
          <w:p>
            <w:r>
              <w:t>courses</w:t>
            </w:r>
          </w:p>
        </w:tc>
        <w:tc>
          <w:tcPr>
            <w:tcW w:type="dxa" w:w="3408"/>
          </w:tcPr>
          <w:p>
            <w:r>
              <w:t>GIN idx_courses_fts (tsvector on name + short_code)</w:t>
            </w:r>
          </w:p>
        </w:tc>
        <w:tc>
          <w:tcPr>
            <w:tcW w:type="dxa" w:w="3408"/>
          </w:tcPr>
          <w:p>
            <w:r>
              <w:t>Global search &lt;300ms</w:t>
            </w:r>
          </w:p>
        </w:tc>
      </w:tr>
      <w:tr>
        <w:tc>
          <w:tcPr>
            <w:tcW w:type="dxa" w:w="3408"/>
          </w:tcPr>
          <w:p>
            <w:r>
              <w:t>google_calendar_channels</w:t>
            </w:r>
          </w:p>
        </w:tc>
        <w:tc>
          <w:tcPr>
            <w:tcW w:type="dxa" w:w="3408"/>
          </w:tcPr>
          <w:p>
            <w:r>
              <w:t>idx_channels_expiry</w:t>
            </w:r>
          </w:p>
        </w:tc>
        <w:tc>
          <w:tcPr>
            <w:tcW w:type="dxa" w:w="3408"/>
          </w:tcPr>
          <w:p>
            <w:r>
              <w:t>QStash renewal job query</w:t>
            </w:r>
          </w:p>
        </w:tc>
      </w:tr>
      <w:tr>
        <w:tc>
          <w:tcPr>
            <w:tcW w:type="dxa" w:w="3408"/>
          </w:tcPr>
          <w:p>
            <w:r>
              <w:t>notification_log</w:t>
            </w:r>
          </w:p>
        </w:tc>
        <w:tc>
          <w:tcPr>
            <w:tcW w:type="dxa" w:w="3408"/>
          </w:tcPr>
          <w:p>
            <w:r>
              <w:t>idx_notifications_user_id_created_at</w:t>
            </w:r>
          </w:p>
        </w:tc>
        <w:tc>
          <w:tcPr>
            <w:tcW w:type="dxa" w:w="3408"/>
          </w:tcPr>
          <w:p>
            <w:r>
              <w:t>Notification list per user</w:t>
            </w:r>
          </w:p>
        </w:tc>
      </w:tr>
      <w:tr>
        <w:tc>
          <w:tcPr>
            <w:tcW w:type="dxa" w:w="3408"/>
          </w:tcPr>
          <w:p>
            <w:r>
              <w:t>Environment</w:t>
            </w:r>
          </w:p>
        </w:tc>
        <w:tc>
          <w:tcPr>
            <w:tcW w:type="dxa" w:w="3408"/>
          </w:tcPr>
          <w:p>
            <w:r>
              <w:t>Driver</w:t>
            </w:r>
          </w:p>
        </w:tc>
        <w:tc>
          <w:tcPr>
            <w:tcW w:type="dxa" w:w="3408"/>
          </w:tcPr>
          <w:p>
            <w:r>
              <w:t>Pool Strategy</w:t>
            </w:r>
          </w:p>
        </w:tc>
      </w:tr>
      <w:tr>
        <w:tc>
          <w:tcPr>
            <w:tcW w:type="dxa" w:w="3408"/>
          </w:tcPr>
          <w:p>
            <w:r>
              <w:t>Neon (recommended free tier)</w:t>
            </w:r>
          </w:p>
        </w:tc>
        <w:tc>
          <w:tcPr>
            <w:tcW w:type="dxa" w:w="3408"/>
          </w:tcPr>
          <w:p>
            <w:r>
              <w:t>@neondatabase/serverless</w:t>
            </w:r>
          </w:p>
        </w:tc>
        <w:tc>
          <w:tcPr>
            <w:tcW w:type="dxa" w:w="3408"/>
          </w:tcPr>
          <w:p>
            <w:r>
              <w:t>Uses HTTP transport â no persistent TCP connection. No pool exhaustion possible. Zero config.</w:t>
            </w:r>
          </w:p>
        </w:tc>
      </w:tr>
      <w:tr>
        <w:tc>
          <w:tcPr>
            <w:tcW w:type="dxa" w:w="3408"/>
          </w:tcPr>
          <w:p>
            <w:r>
              <w:t>Any other PostgreSQL provider</w:t>
            </w:r>
          </w:p>
        </w:tc>
        <w:tc>
          <w:tcPr>
            <w:tcW w:type="dxa" w:w="3408"/>
          </w:tcPr>
          <w:p>
            <w:r>
              <w:t>postgres.js with pool config</w:t>
            </w:r>
          </w:p>
        </w:tc>
        <w:tc>
          <w:tcPr>
            <w:tcW w:type="dxa" w:w="3408"/>
          </w:tcPr>
          <w:p>
            <w:r>
              <w:t>Use the provider's PgBouncer endpoint (all major providers expose one). Set DATABASE_URL to the pooler URL, not the direct URL.</w:t>
            </w:r>
          </w:p>
        </w:tc>
      </w:tr>
      <w:tr>
        <w:tc>
          <w:tcPr>
            <w:tcW w:type="dxa" w:w="3408"/>
          </w:tcPr>
          <w:p>
            <w:r>
              <w:t>Local development</w:t>
            </w:r>
          </w:p>
        </w:tc>
        <w:tc>
          <w:tcPr>
            <w:tcW w:type="dxa" w:w="3408"/>
          </w:tcPr>
          <w:p>
            <w:r>
              <w:t>postgres.js</w:t>
            </w:r>
          </w:p>
        </w:tc>
        <w:tc>
          <w:tcPr>
            <w:tcW w:type="dxa" w:w="3408"/>
          </w:tcPr>
          <w:p>
            <w:r>
              <w:t>Direct TCP connection. max pool size: 10.</w:t>
            </w:r>
          </w:p>
        </w:tc>
      </w:tr>
      <w:tr>
        <w:tc>
          <w:tcPr>
            <w:tcW w:type="dxa" w:w="3408"/>
          </w:tcPr>
          <w:p>
            <w:r>
              <w:t>6. Zoom Integration â Automated Attendance</w:t>
            </w:r>
          </w:p>
        </w:tc>
        <w:tc>
          <w:tcPr>
            <w:tcW w:type="dxa" w:w="3408"/>
          </w:tcPr>
          <w:p>
            <w:r>
              <w:t>This is a new addition to TRD v2.0. Zoom replaces manual attendance marking. All attendance data is populated automatically through Zoom's Server-to-Server OAuth webhook system. No additional cost â included with any Zoom account.</w:t>
            </w:r>
          </w:p>
        </w:tc>
        <w:tc>
          <w:tcPr>
            <w:tcW w:type="dxa" w:w="3408"/>
          </w:tcPr>
          <w:p>
            <w:r>
              <w:t>6.1 Zoom App Setup</w:t>
            </w:r>
          </w:p>
        </w:tc>
      </w:tr>
      <w:tr>
        <w:tc>
          <w:tcPr>
            <w:tcW w:type="dxa" w:w="3408"/>
          </w:tcPr>
          <w:p>
            <w:r>
              <w:t>1</w:t>
            </w:r>
          </w:p>
        </w:tc>
        <w:tc>
          <w:tcPr>
            <w:tcW w:type="dxa" w:w="3408"/>
          </w:tcPr>
          <w:p>
            <w:r>
              <w:t>Create a Server-to-Server OAuth app in Zoom Marketplace</w:t>
            </w:r>
          </w:p>
        </w:tc>
        <w:tc>
          <w:tcPr>
            <w:tcW w:type="dxa" w:w="3408"/>
          </w:tcPr>
          <w:p>
            <w:r>
              <w:t>Account-level app. No user interaction needed. Credentials: Account ID, Client ID, Client Secret.</w:t>
            </w:r>
          </w:p>
        </w:tc>
      </w:tr>
      <w:tr>
        <w:tc>
          <w:tcPr>
            <w:tcW w:type="dxa" w:w="3408"/>
          </w:tcPr>
          <w:p>
            <w:r>
              <w:t>2</w:t>
            </w:r>
          </w:p>
        </w:tc>
        <w:tc>
          <w:tcPr>
            <w:tcW w:type="dxa" w:w="3408"/>
          </w:tcPr>
          <w:p>
            <w:r>
              <w:t>Enable event subscriptions in the app</w:t>
            </w:r>
          </w:p>
        </w:tc>
        <w:tc>
          <w:tcPr>
            <w:tcW w:type="dxa" w:w="3408"/>
          </w:tcPr>
          <w:p>
            <w:r>
              <w:t>Select: Meeting events + Webinar events (if used for group courses)</w:t>
            </w:r>
          </w:p>
        </w:tc>
      </w:tr>
      <w:tr>
        <w:tc>
          <w:tcPr>
            <w:tcW w:type="dxa" w:w="3408"/>
          </w:tcPr>
          <w:p>
            <w:r>
              <w:t>3</w:t>
            </w:r>
          </w:p>
        </w:tc>
        <w:tc>
          <w:tcPr>
            <w:tcW w:type="dxa" w:w="3408"/>
          </w:tcPr>
          <w:p>
            <w:r>
              <w:t>Set webhook endpoint URL</w:t>
            </w:r>
          </w:p>
        </w:tc>
        <w:tc>
          <w:tcPr>
            <w:tcW w:type="dxa" w:w="3408"/>
          </w:tcPr>
          <w:p>
            <w:r>
              <w:t>https://{your-domain}/api/webhooks/zoom</w:t>
            </w:r>
          </w:p>
        </w:tc>
      </w:tr>
      <w:tr>
        <w:tc>
          <w:tcPr>
            <w:tcW w:type="dxa" w:w="3408"/>
          </w:tcPr>
          <w:p>
            <w:r>
              <w:t>4</w:t>
            </w:r>
          </w:p>
        </w:tc>
        <w:tc>
          <w:tcPr>
            <w:tcW w:type="dxa" w:w="3408"/>
          </w:tcPr>
          <w:p>
            <w:r>
              <w:t>Copy Webhook Secret Token</w:t>
            </w:r>
          </w:p>
        </w:tc>
        <w:tc>
          <w:tcPr>
            <w:tcW w:type="dxa" w:w="3408"/>
          </w:tcPr>
          <w:p>
            <w:r>
              <w:t>Used to verify HMAC-SHA256 signature on each incoming event</w:t>
            </w:r>
          </w:p>
        </w:tc>
      </w:tr>
      <w:tr>
        <w:tc>
          <w:tcPr>
            <w:tcW w:type="dxa" w:w="3408"/>
          </w:tcPr>
          <w:p>
            <w:r>
              <w:t>5</w:t>
            </w:r>
          </w:p>
        </w:tc>
        <w:tc>
          <w:tcPr>
            <w:tcW w:type="dxa" w:w="3408"/>
          </w:tcPr>
          <w:p>
            <w:r>
              <w:t>Store credentials in Vercel environment</w:t>
            </w:r>
          </w:p>
        </w:tc>
        <w:tc>
          <w:tcPr>
            <w:tcW w:type="dxa" w:w="3408"/>
          </w:tcPr>
          <w:p>
            <w:r>
              <w:t>ZOOM_ACCOUNT_ID, ZOOM_CLIENT_ID, ZOOM_CLIENT_SECRET, ZOOM_WEBHOOK_SECRET</w:t>
            </w:r>
          </w:p>
        </w:tc>
      </w:tr>
      <w:tr>
        <w:tc>
          <w:tcPr>
            <w:tcW w:type="dxa" w:w="3408"/>
          </w:tcPr>
          <w:p>
            <w:r>
              <w:t>Zoom Event</w:t>
            </w:r>
          </w:p>
        </w:tc>
        <w:tc>
          <w:tcPr>
            <w:tcW w:type="dxa" w:w="3408"/>
          </w:tcPr>
          <w:p>
            <w:r>
              <w:t>LMS Action</w:t>
            </w:r>
          </w:p>
        </w:tc>
        <w:tc>
          <w:tcPr>
            <w:tcW w:type="dxa" w:w="3408"/>
          </w:tcPr>
          <w:p>
            <w:r>
              <w:t>Database Write</w:t>
            </w:r>
          </w:p>
        </w:tc>
      </w:tr>
      <w:tr>
        <w:tc>
          <w:tcPr>
            <w:tcW w:type="dxa" w:w="3408"/>
          </w:tcPr>
          <w:p>
            <w:r>
              <w:t>meeting.started</w:t>
            </w:r>
          </w:p>
        </w:tc>
        <w:tc>
          <w:tcPr>
            <w:tcW w:type="dxa" w:w="3408"/>
          </w:tcPr>
          <w:p>
            <w:r>
              <w:t>Set session.status = 'live'</w:t>
            </w:r>
          </w:p>
        </w:tc>
        <w:tc>
          <w:tcPr>
            <w:tcW w:type="dxa" w:w="3408"/>
          </w:tcPr>
          <w:p>
            <w:r>
              <w:t>UPDATE sessions SET status = 'live', actual_start_at = now() WHERE zoom_meeting_id = {id}</w:t>
            </w:r>
          </w:p>
        </w:tc>
      </w:tr>
      <w:tr>
        <w:tc>
          <w:tcPr>
            <w:tcW w:type="dxa" w:w="3408"/>
          </w:tcPr>
          <w:p>
            <w:r>
              <w:t>meeting.ended</w:t>
            </w:r>
          </w:p>
        </w:tc>
        <w:tc>
          <w:tcPr>
            <w:tcW w:type="dxa" w:w="3408"/>
          </w:tcPr>
          <w:p>
            <w:r>
              <w:t>Set session.status = 'completed' (pending educator feedback)</w:t>
            </w:r>
          </w:p>
        </w:tc>
        <w:tc>
          <w:tcPr>
            <w:tcW w:type="dxa" w:w="3408"/>
          </w:tcPr>
          <w:p>
            <w:r>
              <w:t>UPDATE sessions SET status = 'completed', actual_end_at = now() WHERE zoom_meeting_id = {id}</w:t>
            </w:r>
          </w:p>
        </w:tc>
      </w:tr>
      <w:tr>
        <w:tc>
          <w:tcPr>
            <w:tcW w:type="dxa" w:w="3408"/>
          </w:tcPr>
          <w:p>
            <w:r>
              <w:t>meeting.participant_joined</w:t>
            </w:r>
          </w:p>
        </w:tc>
        <w:tc>
          <w:tcPr>
            <w:tcW w:type="dxa" w:w="3408"/>
          </w:tcPr>
          <w:p>
            <w:r>
              <w:t>Record attendance start for user</w:t>
            </w:r>
          </w:p>
        </w:tc>
        <w:tc>
          <w:tcPr>
            <w:tcW w:type="dxa" w:w="3408"/>
          </w:tcPr>
          <w:p>
            <w:r>
              <w:t>INSERT INTO zoom_attendance (session_id, user_id, role, event, event_at) â role determined by matching zoom user email to users table</w:t>
            </w:r>
          </w:p>
        </w:tc>
      </w:tr>
      <w:tr>
        <w:tc>
          <w:tcPr>
            <w:tcW w:type="dxa" w:w="3408"/>
          </w:tcPr>
          <w:p>
            <w:r>
              <w:t>meeting.participant_left</w:t>
            </w:r>
          </w:p>
        </w:tc>
        <w:tc>
          <w:tcPr>
            <w:tcW w:type="dxa" w:w="3408"/>
          </w:tcPr>
          <w:p>
            <w:r>
              <w:t>Record attendance end, compute duration</w:t>
            </w:r>
          </w:p>
        </w:tc>
        <w:tc>
          <w:tcPr>
            <w:tcW w:type="dxa" w:w="3408"/>
          </w:tcPr>
          <w:p>
            <w:r>
              <w:t>INSERT INTO zoom_attendance (..., event = 'left', duration_seconds = now() - joined_at) â also marks educator_attended = true if educator</w:t>
            </w:r>
          </w:p>
        </w:tc>
      </w:tr>
      <w:tr>
        <w:tc>
          <w:tcPr>
            <w:tcW w:type="dxa" w:w="3408"/>
          </w:tcPr>
          <w:p>
            <w:r>
              <w:t>meeting.participant_admitted</w:t>
            </w:r>
          </w:p>
        </w:tc>
        <w:tc>
          <w:tcPr>
            <w:tcW w:type="dxa" w:w="3408"/>
          </w:tcPr>
          <w:p>
            <w:r>
              <w:t>(waiting room flow, optional)</w:t>
            </w:r>
          </w:p>
        </w:tc>
        <w:tc>
          <w:tcPr>
            <w:tcW w:type="dxa" w:w="3408"/>
          </w:tcPr>
          <w:p>
            <w:r>
              <w:t>Log for audit only</w:t>
            </w:r>
          </w:p>
        </w:tc>
      </w:tr>
      <w:tr>
        <w:tc>
          <w:tcPr>
            <w:tcW w:type="dxa" w:w="3408"/>
          </w:tcPr>
          <w:p>
            <w:r>
              <w:t>webinar.participant_joined</w:t>
            </w:r>
          </w:p>
        </w:tc>
        <w:tc>
          <w:tcPr>
            <w:tcW w:type="dxa" w:w="3408"/>
          </w:tcPr>
          <w:p>
            <w:r>
              <w:t>Same as meeting.participant_joined but for group courses using Zoom Webinars</w:t>
            </w:r>
          </w:p>
        </w:tc>
        <w:tc>
          <w:tcPr>
            <w:tcW w:type="dxa" w:w="3408"/>
          </w:tcPr>
          <w:p>
            <w:r>
              <w:t>Same zoom_attendance table, session matched by zoom_webinar_id</w:t>
            </w:r>
          </w:p>
        </w:tc>
      </w:tr>
      <w:tr>
        <w:tc>
          <w:tcPr>
            <w:tcW w:type="dxa" w:w="3408"/>
          </w:tcPr>
          <w:p>
            <w:r>
              <w:t>webinar.participant_left</w:t>
            </w:r>
          </w:p>
        </w:tc>
        <w:tc>
          <w:tcPr>
            <w:tcW w:type="dxa" w:w="3408"/>
          </w:tcPr>
          <w:p>
            <w:r>
              <w:t>Same as meeting.participant_left for webinars</w:t>
            </w:r>
          </w:p>
        </w:tc>
        <w:tc>
          <w:tcPr>
            <w:tcW w:type="dxa" w:w="3408"/>
          </w:tcPr>
          <w:p>
            <w:r>
              <w:t>Same pattern</w:t>
            </w:r>
          </w:p>
        </w:tc>
      </w:tr>
      <w:tr>
        <w:tc>
          <w:tcPr>
            <w:tcW w:type="dxa" w:w="3408"/>
          </w:tcPr>
          <w:p>
            <w:r>
              <w:t>Derived Value</w:t>
            </w:r>
          </w:p>
        </w:tc>
        <w:tc>
          <w:tcPr>
            <w:tcW w:type="dxa" w:w="3408"/>
          </w:tcPr>
          <w:p>
            <w:r>
              <w:t>Computation</w:t>
            </w:r>
          </w:p>
        </w:tc>
        <w:tc>
          <w:tcPr>
            <w:tcW w:type="dxa" w:w="3408"/>
          </w:tcPr>
          <w:p>
            <w:r>
              <w:t>Where Shown</w:t>
            </w:r>
          </w:p>
        </w:tc>
      </w:tr>
      <w:tr>
        <w:tc>
          <w:tcPr>
            <w:tcW w:type="dxa" w:w="3408"/>
          </w:tcPr>
          <w:p>
            <w:r>
              <w:t>Educator attended</w:t>
            </w:r>
          </w:p>
        </w:tc>
        <w:tc>
          <w:tcPr>
            <w:tcW w:type="dxa" w:w="3408"/>
          </w:tcPr>
          <w:p>
            <w:r>
              <w:t>zoom_attendance has role='educator' AND event='joined' for session</w:t>
            </w:r>
          </w:p>
        </w:tc>
        <w:tc>
          <w:tcPr>
            <w:tcW w:type="dxa" w:w="3408"/>
          </w:tcPr>
          <w:p>
            <w:r>
              <w:t>Session details, admin analytics</w:t>
            </w:r>
          </w:p>
        </w:tc>
      </w:tr>
      <w:tr>
        <w:tc>
          <w:tcPr>
            <w:tcW w:type="dxa" w:w="3408"/>
          </w:tcPr>
          <w:p>
            <w:r>
              <w:t>Learner attended</w:t>
            </w:r>
          </w:p>
        </w:tc>
        <w:tc>
          <w:tcPr>
            <w:tcW w:type="dxa" w:w="3408"/>
          </w:tcPr>
          <w:p>
            <w:r>
              <w:t>Same check for role='learner'</w:t>
            </w:r>
          </w:p>
        </w:tc>
        <w:tc>
          <w:tcPr>
            <w:tcW w:type="dxa" w:w="3408"/>
          </w:tcPr>
          <w:p>
            <w:r>
              <w:t>Session details, learner report</w:t>
            </w:r>
          </w:p>
        </w:tc>
      </w:tr>
      <w:tr>
        <w:tc>
          <w:tcPr>
            <w:tcW w:type="dxa" w:w="3408"/>
          </w:tcPr>
          <w:p>
            <w:r>
              <w:t>Learner join time</w:t>
            </w:r>
          </w:p>
        </w:tc>
        <w:tc>
          <w:tcPr>
            <w:tcW w:type="dxa" w:w="3408"/>
          </w:tcPr>
          <w:p>
            <w:r>
              <w:t>MIN(event_at) WHERE event='joined' AND role='learner'</w:t>
            </w:r>
          </w:p>
        </w:tc>
        <w:tc>
          <w:tcPr>
            <w:tcW w:type="dxa" w:w="3408"/>
          </w:tcPr>
          <w:p>
            <w:r>
              <w:t>Session attendance report</w:t>
            </w:r>
          </w:p>
        </w:tc>
      </w:tr>
      <w:tr>
        <w:tc>
          <w:tcPr>
            <w:tcW w:type="dxa" w:w="3408"/>
          </w:tcPr>
          <w:p>
            <w:r>
              <w:t>Learner total time in session</w:t>
            </w:r>
          </w:p>
        </w:tc>
        <w:tc>
          <w:tcPr>
            <w:tcW w:type="dxa" w:w="3408"/>
          </w:tcPr>
          <w:p>
            <w:r>
              <w:t>SUM(duration_seconds) WHERE role='learner'</w:t>
            </w:r>
          </w:p>
        </w:tc>
        <w:tc>
          <w:tcPr>
            <w:tcW w:type="dxa" w:w="3408"/>
          </w:tcPr>
          <w:p>
            <w:r>
              <w:t>Attendance report, monthly report AI input</w:t>
            </w:r>
          </w:p>
        </w:tc>
      </w:tr>
      <w:tr>
        <w:tc>
          <w:tcPr>
            <w:tcW w:type="dxa" w:w="3408"/>
          </w:tcPr>
          <w:p>
            <w:r>
              <w:t>Late join flag</w:t>
            </w:r>
          </w:p>
        </w:tc>
        <w:tc>
          <w:tcPr>
            <w:tcW w:type="dxa" w:w="3408"/>
          </w:tcPr>
          <w:p>
            <w:r>
              <w:t>join_event_at &gt; session.scheduled_at + 10 minutes</w:t>
            </w:r>
          </w:p>
        </w:tc>
        <w:tc>
          <w:tcPr>
            <w:tcW w:type="dxa" w:w="3408"/>
          </w:tcPr>
          <w:p>
            <w:r>
              <w:t>Flagged in attendance report</w:t>
            </w:r>
          </w:p>
        </w:tc>
      </w:tr>
      <w:tr>
        <w:tc>
          <w:tcPr>
            <w:tcW w:type="dxa" w:w="3408"/>
          </w:tcPr>
          <w:p>
            <w:r>
              <w:t>Session no-show (auto)</w:t>
            </w:r>
          </w:p>
        </w:tc>
        <w:tc>
          <w:tcPr>
            <w:tcW w:type="dxa" w:w="3408"/>
          </w:tcPr>
          <w:p>
            <w:r>
              <w:t>No zoom_attendance rows for learner after session.ended</w:t>
            </w:r>
          </w:p>
        </w:tc>
        <w:tc>
          <w:tcPr>
            <w:tcW w:type="dxa" w:w="3408"/>
          </w:tcPr>
          <w:p>
            <w:r>
              <w:t>Auto-sets session status to no_show if educator confirms</w:t>
            </w:r>
          </w:p>
        </w:tc>
      </w:tr>
      <w:tr>
        <w:tc>
          <w:tcPr>
            <w:tcW w:type="dxa" w:w="3408"/>
          </w:tcPr>
          <w:p>
            <w:r>
              <w:t>7. Firebase Firestore â Real-Time Data Layer</w:t>
            </w:r>
          </w:p>
        </w:tc>
        <w:tc>
          <w:tcPr>
            <w:tcW w:type="dxa" w:w="3408"/>
          </w:tcPr>
          <w:p>
            <w:r>
              <w:t>Firestore handles all real-time data: chat messages and notifications. PostgreSQL handles all structured/relational data. This split avoids the need for a self-hosted WebSocket server (which Vercel's stateless model cannot support).</w:t>
            </w:r>
          </w:p>
        </w:tc>
        <w:tc>
          <w:tcPr>
            <w:tcW w:type="dxa" w:w="3408"/>
          </w:tcPr>
          <w:p>
            <w:r>
              <w:t>7.1 Firestore Free Tier</w:t>
            </w:r>
          </w:p>
        </w:tc>
      </w:tr>
      <w:tr>
        <w:tc>
          <w:tcPr>
            <w:tcW w:type="dxa" w:w="3408"/>
          </w:tcPr>
          <w:p>
            <w:r>
              <w:t>Reads</w:t>
            </w:r>
          </w:p>
        </w:tc>
        <w:tc>
          <w:tcPr>
            <w:tcW w:type="dxa" w:w="3408"/>
          </w:tcPr>
          <w:p>
            <w:r>
              <w:t>50,000 / day</w:t>
            </w:r>
          </w:p>
        </w:tc>
        <w:tc>
          <w:tcPr>
            <w:tcW w:type="dxa" w:w="3408"/>
          </w:tcPr>
          <w:p>
            <w:r>
              <w:t>~5,000â10,000 for 200 active users</w:t>
            </w:r>
          </w:p>
        </w:tc>
      </w:tr>
      <w:tr>
        <w:tc>
          <w:tcPr>
            <w:tcW w:type="dxa" w:w="3408"/>
          </w:tcPr>
          <w:p>
            <w:r>
              <w:t>Writes</w:t>
            </w:r>
          </w:p>
        </w:tc>
        <w:tc>
          <w:tcPr>
            <w:tcW w:type="dxa" w:w="3408"/>
          </w:tcPr>
          <w:p>
            <w:r>
              <w:t>20,000 / day</w:t>
            </w:r>
          </w:p>
        </w:tc>
        <w:tc>
          <w:tcPr>
            <w:tcW w:type="dxa" w:w="3408"/>
          </w:tcPr>
          <w:p>
            <w:r>
              <w:t>~2,000â4,000 (messages + notifications)</w:t>
            </w:r>
          </w:p>
        </w:tc>
      </w:tr>
      <w:tr>
        <w:tc>
          <w:tcPr>
            <w:tcW w:type="dxa" w:w="3408"/>
          </w:tcPr>
          <w:p>
            <w:r>
              <w:t>Deletes</w:t>
            </w:r>
          </w:p>
        </w:tc>
        <w:tc>
          <w:tcPr>
            <w:tcW w:type="dxa" w:w="3408"/>
          </w:tcPr>
          <w:p>
            <w:r>
              <w:t>20,000 / day</w:t>
            </w:r>
          </w:p>
        </w:tc>
        <w:tc>
          <w:tcPr>
            <w:tcW w:type="dxa" w:w="3408"/>
          </w:tcPr>
          <w:p>
            <w:r>
              <w:t>&lt;500 (soft deletes preferred)</w:t>
            </w:r>
          </w:p>
        </w:tc>
      </w:tr>
      <w:tr>
        <w:tc>
          <w:tcPr>
            <w:tcW w:type="dxa" w:w="3408"/>
          </w:tcPr>
          <w:p>
            <w:r>
              <w:t>Storage</w:t>
            </w:r>
          </w:p>
        </w:tc>
        <w:tc>
          <w:tcPr>
            <w:tcW w:type="dxa" w:w="3408"/>
          </w:tcPr>
          <w:p>
            <w:r>
              <w:t>1 GB</w:t>
            </w:r>
          </w:p>
        </w:tc>
        <w:tc>
          <w:tcPr>
            <w:tcW w:type="dxa" w:w="3408"/>
          </w:tcPr>
          <w:p>
            <w:r>
              <w:t>~100â200 MB</w:t>
            </w:r>
          </w:p>
        </w:tc>
      </w:tr>
      <w:tr>
        <w:tc>
          <w:tcPr>
            <w:tcW w:type="dxa" w:w="3408"/>
          </w:tcPr>
          <w:p>
            <w:r>
              <w:t>Network egress</w:t>
            </w:r>
          </w:p>
        </w:tc>
        <w:tc>
          <w:tcPr>
            <w:tcW w:type="dxa" w:w="3408"/>
          </w:tcPr>
          <w:p>
            <w:r>
              <w:t>10 GB / month</w:t>
            </w:r>
          </w:p>
        </w:tc>
        <w:tc>
          <w:tcPr>
            <w:tcW w:type="dxa" w:w="3408"/>
          </w:tcPr>
          <w:p>
            <w:r>
              <w:t>~1â2 GB</w:t>
            </w:r>
          </w:p>
        </w:tc>
      </w:tr>
      <w:tr>
        <w:tc>
          <w:tcPr>
            <w:tcW w:type="dxa" w:w="3408"/>
          </w:tcPr>
          <w:p>
            <w:r>
              <w:t>Collection Path</w:t>
            </w:r>
          </w:p>
        </w:tc>
        <w:tc>
          <w:tcPr>
            <w:tcW w:type="dxa" w:w="3408"/>
          </w:tcPr>
          <w:p>
            <w:r>
              <w:t>Document Structure</w:t>
            </w:r>
          </w:p>
        </w:tc>
        <w:tc>
          <w:tcPr>
            <w:tcW w:type="dxa" w:w="3408"/>
          </w:tcPr>
          <w:p>
            <w:r>
              <w:t>Real-time Listener</w:t>
            </w:r>
          </w:p>
        </w:tc>
      </w:tr>
      <w:tr>
        <w:tc>
          <w:tcPr>
            <w:tcW w:type="dxa" w:w="3408"/>
          </w:tcPr>
          <w:p>
            <w:r>
              <w:t>chats/{chatId}</w:t>
            </w:r>
          </w:p>
        </w:tc>
        <w:tc>
          <w:tcPr>
            <w:tcW w:type="dxa" w:w="3408"/>
          </w:tcPr>
          <w:p>
            <w:r/>
          </w:p>
        </w:tc>
        <w:tc>
          <w:tcPr>
            <w:tcW w:type="dxa" w:w="3408"/>
          </w:tcPr>
          <w:p>
            <w:r/>
          </w:p>
        </w:tc>
      </w:tr>
      <w:tr>
        <w:tc>
          <w:tcPr>
            <w:tcW w:type="dxa" w:w="3408"/>
          </w:tcPr>
          <w:p>
            <w:r>
              <w:t>chats/{chatId}/messages/{messageId}</w:t>
            </w:r>
          </w:p>
        </w:tc>
        <w:tc>
          <w:tcPr>
            <w:tcW w:type="dxa" w:w="3408"/>
          </w:tcPr>
          <w:p>
            <w:r/>
          </w:p>
        </w:tc>
        <w:tc>
          <w:tcPr>
            <w:tcW w:type="dxa" w:w="3408"/>
          </w:tcPr>
          <w:p>
            <w:r/>
          </w:p>
        </w:tc>
      </w:tr>
      <w:tr>
        <w:tc>
          <w:tcPr>
            <w:tcW w:type="dxa" w:w="3408"/>
          </w:tcPr>
          <w:p>
            <w:r>
              <w:t>notifications/{userId}/items/{notifId}</w:t>
            </w:r>
          </w:p>
        </w:tc>
        <w:tc>
          <w:tcPr>
            <w:tcW w:type="dxa" w:w="3408"/>
          </w:tcPr>
          <w:p>
            <w:r>
              <w:t>{ type, payload, read, created_at }</w:t>
            </w:r>
          </w:p>
        </w:tc>
        <w:tc>
          <w:tcPr>
            <w:tcW w:type="dxa" w:w="3408"/>
          </w:tcPr>
          <w:p>
            <w:r>
              <w:t>Bell icon unread count (onSnapshot)</w:t>
            </w:r>
          </w:p>
        </w:tc>
      </w:tr>
      <w:tr>
        <w:tc>
          <w:tcPr>
            <w:tcW w:type="dxa" w:w="3408"/>
          </w:tcPr>
          <w:p>
            <w:r>
              <w:t>presence/{userId}</w:t>
            </w:r>
          </w:p>
        </w:tc>
        <w:tc>
          <w:tcPr>
            <w:tcW w:type="dxa" w:w="3408"/>
          </w:tcPr>
          <w:p>
            <w:r>
              <w:t>{ online, last_seen }</w:t>
            </w:r>
          </w:p>
        </w:tc>
        <w:tc>
          <w:tcPr>
            <w:tcW w:type="dxa" w:w="3408"/>
          </w:tcPr>
          <w:p>
            <w:r>
              <w:t>Online indicators (optional)</w:t>
            </w:r>
          </w:p>
        </w:tc>
      </w:tr>
      <w:tr>
        <w:tc>
          <w:tcPr>
            <w:tcW w:type="dxa" w:w="3408"/>
          </w:tcPr>
          <w:p>
            <w:r>
              <w:t>Rule</w:t>
            </w:r>
          </w:p>
        </w:tc>
        <w:tc>
          <w:tcPr>
            <w:tcW w:type="dxa" w:w="3408"/>
          </w:tcPr>
          <w:p>
            <w:r>
              <w:t>Enforcement</w:t>
            </w:r>
          </w:p>
        </w:tc>
        <w:tc>
          <w:tcPr>
            <w:tcW w:type="dxa" w:w="3408"/>
          </w:tcPr>
          <w:p>
            <w:r/>
          </w:p>
        </w:tc>
      </w:tr>
      <w:tr>
        <w:tc>
          <w:tcPr>
            <w:tcW w:type="dxa" w:w="3408"/>
          </w:tcPr>
          <w:p>
            <w:r>
              <w:t>Educator can only chat with learners in assigned courses</w:t>
            </w:r>
          </w:p>
        </w:tc>
        <w:tc>
          <w:tcPr>
            <w:tcW w:type="dxa" w:w="3408"/>
          </w:tcPr>
          <w:p>
            <w:r>
              <w:t>When the Route Handler creates a chat or adds a member to a Firestore chat doc, it verifies the educator-learner relationship in PostgreSQL first. Firestore rules then lock the doc to those member_ids.</w:t>
            </w:r>
          </w:p>
        </w:tc>
        <w:tc>
          <w:tcPr>
            <w:tcW w:type="dxa" w:w="3408"/>
          </w:tcPr>
          <w:p>
            <w:r/>
          </w:p>
        </w:tc>
      </w:tr>
      <w:tr>
        <w:tc>
          <w:tcPr>
            <w:tcW w:type="dxa" w:w="3408"/>
          </w:tcPr>
          <w:p>
            <w:r>
              <w:t>Admin has full visibility of all chats</w:t>
            </w:r>
          </w:p>
        </w:tc>
        <w:tc>
          <w:tcPr>
            <w:tcW w:type="dxa" w:w="3408"/>
          </w:tcPr>
          <w:p>
            <w:r>
              <w:t>Admin sessions receive a Firebase custom token with role='admin' claim, which bypasses the member_ids check in Security Rules.</w:t>
            </w:r>
          </w:p>
        </w:tc>
        <w:tc>
          <w:tcPr>
            <w:tcW w:type="dxa" w:w="3408"/>
          </w:tcPr>
          <w:p>
            <w:r/>
          </w:p>
        </w:tc>
      </w:tr>
      <w:tr>
        <w:tc>
          <w:tcPr>
            <w:tcW w:type="dxa" w:w="3408"/>
          </w:tcPr>
          <w:p>
            <w:r>
              <w:t>Course group chats auto-created on enrollment</w:t>
            </w:r>
          </w:p>
        </w:tc>
        <w:tc>
          <w:tcPr>
            <w:tcW w:type="dxa" w:w="3408"/>
          </w:tcPr>
          <w:p>
            <w:r>
              <w:t>The /api/v1/enrollments Route Handler also writes to Firestore: adds the learner's UID to the course chat's member_ids array.</w:t>
            </w:r>
          </w:p>
        </w:tc>
        <w:tc>
          <w:tcPr>
            <w:tcW w:type="dxa" w:w="3408"/>
          </w:tcPr>
          <w:p>
            <w:r/>
          </w:p>
        </w:tc>
      </w:tr>
      <w:tr>
        <w:tc>
          <w:tcPr>
            <w:tcW w:type="dxa" w:w="3408"/>
          </w:tcPr>
          <w:p>
            <w:r>
              <w:t>8. Scheduled Tasks â Upstash QStash</w:t>
            </w:r>
          </w:p>
        </w:tc>
        <w:tc>
          <w:tcPr>
            <w:tcW w:type="dxa" w:w="3408"/>
          </w:tcPr>
          <w:p>
            <w:r>
              <w:t>Vercel serverless functions cannot run background jobs or maintain cron state. QStash is an HTTP-based message queue / scheduler that sends authenticated HTTP POST requests to your Vercel Route Handler endpoints on a schedule or after a delay.</w:t>
            </w:r>
          </w:p>
        </w:tc>
        <w:tc>
          <w:tcPr>
            <w:tcW w:type="dxa" w:w="3408"/>
          </w:tcPr>
          <w:p>
            <w:r>
              <w:t>8.1 QStash Free Tier</w:t>
            </w:r>
          </w:p>
        </w:tc>
      </w:tr>
      <w:tr>
        <w:tc>
          <w:tcPr>
            <w:tcW w:type="dxa" w:w="3408"/>
          </w:tcPr>
          <w:p>
            <w:r>
              <w:t>Messages published / day</w:t>
            </w:r>
          </w:p>
        </w:tc>
        <w:tc>
          <w:tcPr>
            <w:tcW w:type="dxa" w:w="3408"/>
          </w:tcPr>
          <w:p>
            <w:r>
              <w:t>500</w:t>
            </w:r>
          </w:p>
        </w:tc>
        <w:tc>
          <w:tcPr>
            <w:tcW w:type="dxa" w:w="3408"/>
          </w:tcPr>
          <w:p>
            <w:r>
              <w:t>&lt;50/day (session reminders + daily calendar renewal)</w:t>
            </w:r>
          </w:p>
        </w:tc>
      </w:tr>
      <w:tr>
        <w:tc>
          <w:tcPr>
            <w:tcW w:type="dxa" w:w="3408"/>
          </w:tcPr>
          <w:p>
            <w:r>
              <w:t>Queues</w:t>
            </w:r>
          </w:p>
        </w:tc>
        <w:tc>
          <w:tcPr>
            <w:tcW w:type="dxa" w:w="3408"/>
          </w:tcPr>
          <w:p>
            <w:r>
              <w:t>3</w:t>
            </w:r>
          </w:p>
        </w:tc>
        <w:tc>
          <w:tcPr>
            <w:tcW w:type="dxa" w:w="3408"/>
          </w:tcPr>
          <w:p>
            <w:r>
              <w:t>1 queue sufficient for Phase 1</w:t>
            </w:r>
          </w:p>
        </w:tc>
      </w:tr>
      <w:tr>
        <w:tc>
          <w:tcPr>
            <w:tcW w:type="dxa" w:w="3408"/>
          </w:tcPr>
          <w:p>
            <w:r>
              <w:t>Maximum delay</w:t>
            </w:r>
          </w:p>
        </w:tc>
        <w:tc>
          <w:tcPr>
            <w:tcW w:type="dxa" w:w="3408"/>
          </w:tcPr>
          <w:p>
            <w:r>
              <w:t>30 days</w:t>
            </w:r>
          </w:p>
        </w:tc>
        <w:tc>
          <w:tcPr>
            <w:tcW w:type="dxa" w:w="3408"/>
          </w:tcPr>
          <w:p>
            <w:r>
              <w:t>Session reminders: up to 30 days ahead</w:t>
            </w:r>
          </w:p>
        </w:tc>
      </w:tr>
      <w:tr>
        <w:tc>
          <w:tcPr>
            <w:tcW w:type="dxa" w:w="3408"/>
          </w:tcPr>
          <w:p>
            <w:r>
              <w:t>Message retention</w:t>
            </w:r>
          </w:p>
        </w:tc>
        <w:tc>
          <w:tcPr>
            <w:tcW w:type="dxa" w:w="3408"/>
          </w:tcPr>
          <w:p>
            <w:r>
              <w:t>3 days</w:t>
            </w:r>
          </w:p>
        </w:tc>
        <w:tc>
          <w:tcPr>
            <w:tcW w:type="dxa" w:w="3408"/>
          </w:tcPr>
          <w:p>
            <w:r>
              <w:t>Sufficient for debugging</w:t>
            </w:r>
          </w:p>
        </w:tc>
      </w:tr>
      <w:tr>
        <w:tc>
          <w:tcPr>
            <w:tcW w:type="dxa" w:w="3408"/>
          </w:tcPr>
          <w:p>
            <w:r>
              <w:t>Schedules (cron)</w:t>
            </w:r>
          </w:p>
        </w:tc>
        <w:tc>
          <w:tcPr>
            <w:tcW w:type="dxa" w:w="3408"/>
          </w:tcPr>
          <w:p>
            <w:r>
              <w:t>Unlimited</w:t>
            </w:r>
          </w:p>
        </w:tc>
        <w:tc>
          <w:tcPr>
            <w:tcW w:type="dxa" w:w="3408"/>
          </w:tcPr>
          <w:p>
            <w:r>
              <w:t>Used for: daily calendar renewal, monthly report trigger</w:t>
            </w:r>
          </w:p>
        </w:tc>
      </w:tr>
      <w:tr>
        <w:tc>
          <w:tcPr>
            <w:tcW w:type="dxa" w:w="3408"/>
          </w:tcPr>
          <w:p>
            <w:r>
              <w:t>Job</w:t>
            </w:r>
          </w:p>
        </w:tc>
        <w:tc>
          <w:tcPr>
            <w:tcW w:type="dxa" w:w="3408"/>
          </w:tcPr>
          <w:p>
            <w:r>
              <w:t>Schedule / Trigger</w:t>
            </w:r>
          </w:p>
        </w:tc>
        <w:tc>
          <w:tcPr>
            <w:tcW w:type="dxa" w:w="3408"/>
          </w:tcPr>
          <w:p>
            <w:r>
              <w:t>Endpoint</w:t>
            </w:r>
          </w:p>
        </w:tc>
      </w:tr>
      <w:tr>
        <w:tc>
          <w:tcPr>
            <w:tcW w:type="dxa" w:w="3408"/>
          </w:tcPr>
          <w:p>
            <w:r>
              <w:t>Session reminder â 1 hour before</w:t>
            </w:r>
          </w:p>
        </w:tc>
        <w:tc>
          <w:tcPr>
            <w:tcW w:type="dxa" w:w="3408"/>
          </w:tcPr>
          <w:p>
            <w:r>
              <w:t>Scheduled at booking time (delay = session_time - 1hr)</w:t>
            </w:r>
          </w:p>
        </w:tc>
        <w:tc>
          <w:tcPr>
            <w:tcW w:type="dxa" w:w="3408"/>
          </w:tcPr>
          <w:p>
            <w:r>
              <w:t>POST /api/cron/session-reminder</w:t>
            </w:r>
          </w:p>
        </w:tc>
      </w:tr>
      <w:tr>
        <w:tc>
          <w:tcPr>
            <w:tcW w:type="dxa" w:w="3408"/>
          </w:tcPr>
          <w:p>
            <w:r>
              <w:t>Session reminder â 10 minutes before</w:t>
            </w:r>
          </w:p>
        </w:tc>
        <w:tc>
          <w:tcPr>
            <w:tcW w:type="dxa" w:w="3408"/>
          </w:tcPr>
          <w:p>
            <w:r>
              <w:t>Scheduled at booking time (delay = session_time - 10min)</w:t>
            </w:r>
          </w:p>
        </w:tc>
        <w:tc>
          <w:tcPr>
            <w:tcW w:type="dxa" w:w="3408"/>
          </w:tcPr>
          <w:p>
            <w:r>
              <w:t>POST /api/cron/session-reminder</w:t>
            </w:r>
          </w:p>
        </w:tc>
      </w:tr>
      <w:tr>
        <w:tc>
          <w:tcPr>
            <w:tcW w:type="dxa" w:w="3408"/>
          </w:tcPr>
          <w:p>
            <w:r>
              <w:t>Session not started alert</w:t>
            </w:r>
          </w:p>
        </w:tc>
        <w:tc>
          <w:tcPr>
            <w:tcW w:type="dxa" w:w="3408"/>
          </w:tcPr>
          <w:p>
            <w:r>
              <w:t>Scheduled at session_time + 3 minutes</w:t>
            </w:r>
          </w:p>
        </w:tc>
        <w:tc>
          <w:tcPr>
            <w:tcW w:type="dxa" w:w="3408"/>
          </w:tcPr>
          <w:p>
            <w:r>
              <w:t>POST /api/cron/session-not-started</w:t>
            </w:r>
          </w:p>
        </w:tc>
      </w:tr>
      <w:tr>
        <w:tc>
          <w:tcPr>
            <w:tcW w:type="dxa" w:w="3408"/>
          </w:tcPr>
          <w:p>
            <w:r>
              <w:t>Google Calendar channel renewal</w:t>
            </w:r>
          </w:p>
        </w:tc>
        <w:tc>
          <w:tcPr>
            <w:tcW w:type="dxa" w:w="3408"/>
          </w:tcPr>
          <w:p>
            <w:r>
              <w:t>Daily cron: 0 2 * * *</w:t>
            </w:r>
          </w:p>
        </w:tc>
        <w:tc>
          <w:tcPr>
            <w:tcW w:type="dxa" w:w="3408"/>
          </w:tcPr>
          <w:p>
            <w:r>
              <w:t>POST /api/cron/renew-calendar-channels</w:t>
            </w:r>
          </w:p>
        </w:tc>
      </w:tr>
      <w:tr>
        <w:tc>
          <w:tcPr>
            <w:tcW w:type="dxa" w:w="3408"/>
          </w:tcPr>
          <w:p>
            <w:r>
              <w:t>Monthly report generation trigger</w:t>
            </w:r>
          </w:p>
        </w:tc>
        <w:tc>
          <w:tcPr>
            <w:tcW w:type="dxa" w:w="3408"/>
          </w:tcPr>
          <w:p>
            <w:r>
              <w:t>Monthly cron: 0 9 1 * *</w:t>
            </w:r>
          </w:p>
        </w:tc>
        <w:tc>
          <w:tcPr>
            <w:tcW w:type="dxa" w:w="3408"/>
          </w:tcPr>
          <w:p>
            <w:r>
              <w:t>POST /api/cron/generate-monthly-reports</w:t>
            </w:r>
          </w:p>
        </w:tc>
      </w:tr>
      <w:tr>
        <w:tc>
          <w:tcPr>
            <w:tcW w:type="dxa" w:w="3408"/>
          </w:tcPr>
          <w:p>
            <w:r>
              <w:t>Credit balance low alert</w:t>
            </w:r>
          </w:p>
        </w:tc>
        <w:tc>
          <w:tcPr>
            <w:tcW w:type="dxa" w:w="3408"/>
          </w:tcPr>
          <w:p>
            <w:r>
              <w:t>Triggered when credits updated (not cron)</w:t>
            </w:r>
          </w:p>
        </w:tc>
        <w:tc>
          <w:tcPr>
            <w:tcW w:type="dxa" w:w="3408"/>
          </w:tcPr>
          <w:p>
            <w:r>
              <w:t>POST /api/cron/credit-alert (from Route Handler)</w:t>
            </w:r>
          </w:p>
        </w:tc>
      </w:tr>
      <w:tr>
        <w:tc>
          <w:tcPr>
            <w:tcW w:type="dxa" w:w="3408"/>
          </w:tcPr>
          <w:p>
            <w:r>
              <w:t>Payout cycle summary</w:t>
            </w:r>
          </w:p>
        </w:tc>
        <w:tc>
          <w:tcPr>
            <w:tcW w:type="dxa" w:w="3408"/>
          </w:tcPr>
          <w:p>
            <w:r>
              <w:t>Monthly cron: 0 10 1 * *</w:t>
            </w:r>
          </w:p>
        </w:tc>
        <w:tc>
          <w:tcPr>
            <w:tcW w:type="dxa" w:w="3408"/>
          </w:tcPr>
          <w:p>
            <w:r>
              <w:t>POST /api/cron/payout-cycle</w:t>
            </w:r>
          </w:p>
        </w:tc>
      </w:tr>
      <w:tr>
        <w:tc>
          <w:tcPr>
            <w:tcW w:type="dxa" w:w="3408"/>
          </w:tcPr>
          <w:p>
            <w:r>
              <w:t>9. API Architecture â Next.js Route Handlers</w:t>
            </w:r>
          </w:p>
        </w:tc>
        <w:tc>
          <w:tcPr>
            <w:tcW w:type="dxa" w:w="3408"/>
          </w:tcPr>
          <w:p>
            <w:r>
              <w:t>9.1 API Design Principles</w:t>
            </w:r>
          </w:p>
        </w:tc>
        <w:tc>
          <w:tcPr>
            <w:tcW w:type="dxa" w:w="3408"/>
          </w:tcPr>
          <w:p>
            <w:r>
              <w:t>Base path: /api/v1/. Route Handlers in /src/app/api/v1/**</w:t>
            </w:r>
          </w:p>
        </w:tc>
      </w:tr>
      <w:tr>
        <w:tc>
          <w:tcPr>
            <w:tcW w:type="dxa" w:w="3408"/>
          </w:tcPr>
          <w:p>
            <w:r>
              <w:t>Auth</w:t>
            </w:r>
          </w:p>
        </w:tc>
        <w:tc>
          <w:tcPr>
            <w:tcW w:type="dxa" w:w="3408"/>
          </w:tcPr>
          <w:p>
            <w:r/>
          </w:p>
        </w:tc>
        <w:tc>
          <w:tcPr>
            <w:tcW w:type="dxa" w:w="3408"/>
          </w:tcPr>
          <w:p>
            <w:r/>
          </w:p>
        </w:tc>
      </w:tr>
      <w:tr>
        <w:tc>
          <w:tcPr>
            <w:tcW w:type="dxa" w:w="3408"/>
          </w:tcPr>
          <w:p>
            <w:r>
              <w:t>Learners</w:t>
            </w:r>
          </w:p>
        </w:tc>
        <w:tc>
          <w:tcPr>
            <w:tcW w:type="dxa" w:w="3408"/>
          </w:tcPr>
          <w:p>
            <w:r>
              <w:t>/api/v1/learners/</w:t>
            </w:r>
          </w:p>
        </w:tc>
        <w:tc>
          <w:tcPr>
            <w:tcW w:type="dxa" w:w="3408"/>
          </w:tcPr>
          <w:p>
            <w:r>
              <w:t>GET list, POST create, GET {id}, PATCH {id}, POST {id}/enroll, POST bulk-import</w:t>
            </w:r>
          </w:p>
        </w:tc>
      </w:tr>
      <w:tr>
        <w:tc>
          <w:tcPr>
            <w:tcW w:type="dxa" w:w="3408"/>
          </w:tcPr>
          <w:p>
            <w:r>
              <w:t>Educators</w:t>
            </w:r>
          </w:p>
        </w:tc>
        <w:tc>
          <w:tcPr>
            <w:tcW w:type="dxa" w:w="3408"/>
          </w:tcPr>
          <w:p>
            <w:r>
              <w:t>/api/v1/educators/</w:t>
            </w:r>
          </w:p>
        </w:tc>
        <w:tc>
          <w:tcPr>
            <w:tcW w:type="dxa" w:w="3408"/>
          </w:tcPr>
          <w:p>
            <w:r>
              <w:t>GET list, POST create, GET {id}, PATCH {id}, POST invite</w:t>
            </w:r>
          </w:p>
        </w:tc>
      </w:tr>
      <w:tr>
        <w:tc>
          <w:tcPr>
            <w:tcW w:type="dxa" w:w="3408"/>
          </w:tcPr>
          <w:p>
            <w:r>
              <w:t>Courses (1:1)</w:t>
            </w:r>
          </w:p>
        </w:tc>
        <w:tc>
          <w:tcPr>
            <w:tcW w:type="dxa" w:w="3408"/>
          </w:tcPr>
          <w:p>
            <w:r>
              <w:t>/api/v1/courses/one-on-one/</w:t>
            </w:r>
          </w:p>
        </w:tc>
        <w:tc>
          <w:tcPr>
            <w:tcW w:type="dxa" w:w="3408"/>
          </w:tcPr>
          <w:p>
            <w:r>
              <w:t>CRUD + /templates/ + /selling-page/ + /coupons/</w:t>
            </w:r>
          </w:p>
        </w:tc>
      </w:tr>
      <w:tr>
        <w:tc>
          <w:tcPr>
            <w:tcW w:type="dxa" w:w="3408"/>
          </w:tcPr>
          <w:p>
            <w:r>
              <w:t>Courses (Group)</w:t>
            </w:r>
          </w:p>
        </w:tc>
        <w:tc>
          <w:tcPr>
            <w:tcW w:type="dxa" w:w="3408"/>
          </w:tcPr>
          <w:p>
            <w:r>
              <w:t>/api/v1/courses/group/</w:t>
            </w:r>
          </w:p>
        </w:tc>
        <w:tc>
          <w:tcPr>
            <w:tcW w:type="dxa" w:w="3408"/>
          </w:tcPr>
          <w:p>
            <w:r>
              <w:t>CRUD + /enroll/ + /bundles/</w:t>
            </w:r>
          </w:p>
        </w:tc>
      </w:tr>
      <w:tr>
        <w:tc>
          <w:tcPr>
            <w:tcW w:type="dxa" w:w="3408"/>
          </w:tcPr>
          <w:p>
            <w:r>
              <w:t>Courses (Recorded)</w:t>
            </w:r>
          </w:p>
        </w:tc>
        <w:tc>
          <w:tcPr>
            <w:tcW w:type="dxa" w:w="3408"/>
          </w:tcPr>
          <w:p>
            <w:r>
              <w:t>/api/v1/courses/recorded/</w:t>
            </w:r>
          </w:p>
        </w:tc>
        <w:tc>
          <w:tcPr>
            <w:tcW w:type="dxa" w:w="3408"/>
          </w:tcPr>
          <w:p>
            <w:r>
              <w:t>CRUD + /modules/ + /content/</w:t>
            </w:r>
          </w:p>
        </w:tc>
      </w:tr>
      <w:tr>
        <w:tc>
          <w:tcPr>
            <w:tcW w:type="dxa" w:w="3408"/>
          </w:tcPr>
          <w:p>
            <w:r>
              <w:t>Sessions</w:t>
            </w:r>
          </w:p>
        </w:tc>
        <w:tc>
          <w:tcPr>
            <w:tcW w:type="dxa" w:w="3408"/>
          </w:tcPr>
          <w:p>
            <w:r>
              <w:t>/api/v1/sessions/</w:t>
            </w:r>
          </w:p>
        </w:tc>
        <w:tc>
          <w:tcPr>
            <w:tcW w:type="dxa" w:w="3408"/>
          </w:tcPr>
          <w:p>
            <w:r>
              <w:t>GET list, POST create (+ auto Zoom meeting creation), PATCH {id}, POST {id}/feedback, GET {id}/report</w:t>
            </w:r>
          </w:p>
        </w:tc>
      </w:tr>
      <w:tr>
        <w:tc>
          <w:tcPr>
            <w:tcW w:type="dxa" w:w="3408"/>
          </w:tcPr>
          <w:p>
            <w:r>
              <w:t>Attendance</w:t>
            </w:r>
          </w:p>
        </w:tc>
        <w:tc>
          <w:tcPr>
            <w:tcW w:type="dxa" w:w="3408"/>
          </w:tcPr>
          <w:p>
            <w:r>
              <w:t>/api/v1/attendance/</w:t>
            </w:r>
          </w:p>
        </w:tc>
        <w:tc>
          <w:tcPr>
            <w:tcW w:type="dxa" w:w="3408"/>
          </w:tcPr>
          <w:p>
            <w:r>
              <w:t>GET {sessionId}/summary, GET {learnerId}/history</w:t>
            </w:r>
          </w:p>
        </w:tc>
      </w:tr>
      <w:tr>
        <w:tc>
          <w:tcPr>
            <w:tcW w:type="dxa" w:w="3408"/>
          </w:tcPr>
          <w:p>
            <w:r>
              <w:t>Credits</w:t>
            </w:r>
          </w:p>
        </w:tc>
        <w:tc>
          <w:tcPr>
            <w:tcW w:type="dxa" w:w="3408"/>
          </w:tcPr>
          <w:p>
            <w:r>
              <w:t>/api/v1/credits/</w:t>
            </w:r>
          </w:p>
        </w:tc>
        <w:tc>
          <w:tcPr>
            <w:tcW w:type="dxa" w:w="3408"/>
          </w:tcPr>
          <w:p>
            <w:r>
              <w:t>GET {courseId}, POST adjust/</w:t>
            </w:r>
          </w:p>
        </w:tc>
      </w:tr>
      <w:tr>
        <w:tc>
          <w:tcPr>
            <w:tcW w:type="dxa" w:w="3408"/>
          </w:tcPr>
          <w:p>
            <w:r>
              <w:t>Payouts</w:t>
            </w:r>
          </w:p>
        </w:tc>
        <w:tc>
          <w:tcPr>
            <w:tcW w:type="dxa" w:w="3408"/>
          </w:tcPr>
          <w:p>
            <w:r>
              <w:t>/api/v1/payouts/</w:t>
            </w:r>
          </w:p>
        </w:tc>
        <w:tc>
          <w:tcPr>
            <w:tcW w:type="dxa" w:w="3408"/>
          </w:tcPr>
          <w:p>
            <w:r>
              <w:t>GET list, GET {id}, PATCH {id}/status/</w:t>
            </w:r>
          </w:p>
        </w:tc>
      </w:tr>
      <w:tr>
        <w:tc>
          <w:tcPr>
            <w:tcW w:type="dxa" w:w="3408"/>
          </w:tcPr>
          <w:p>
            <w:r>
              <w:t>Availability</w:t>
            </w:r>
          </w:p>
        </w:tc>
        <w:tc>
          <w:tcPr>
            <w:tcW w:type="dxa" w:w="3408"/>
          </w:tcPr>
          <w:p>
            <w:r>
              <w:t>/api/v1/availability/</w:t>
            </w:r>
          </w:p>
        </w:tc>
        <w:tc>
          <w:tcPr>
            <w:tcW w:type="dxa" w:w="3408"/>
          </w:tcPr>
          <w:p>
            <w:r>
              <w:t>CRUD profiles, POST /leaves/, DELETE /leaves/{id}/</w:t>
            </w:r>
          </w:p>
        </w:tc>
      </w:tr>
      <w:tr>
        <w:tc>
          <w:tcPr>
            <w:tcW w:type="dxa" w:w="3408"/>
          </w:tcPr>
          <w:p>
            <w:r>
              <w:t>Calendar</w:t>
            </w:r>
          </w:p>
        </w:tc>
        <w:tc>
          <w:tcPr>
            <w:tcW w:type="dxa" w:w="3408"/>
          </w:tcPr>
          <w:p>
            <w:r>
              <w:t>/api/v1/calendar/</w:t>
            </w:r>
          </w:p>
        </w:tc>
        <w:tc>
          <w:tcPr>
            <w:tcW w:type="dxa" w:w="3408"/>
          </w:tcPr>
          <w:p>
            <w:r>
              <w:t>GET sessions (admin unified), POST /connect-google/, DELETE /disconnect/</w:t>
            </w:r>
          </w:p>
        </w:tc>
      </w:tr>
      <w:tr>
        <w:tc>
          <w:tcPr>
            <w:tcW w:type="dxa" w:w="3408"/>
          </w:tcPr>
          <w:p>
            <w:r>
              <w:t>Reports (Monthly)</w:t>
            </w:r>
          </w:p>
        </w:tc>
        <w:tc>
          <w:tcPr>
            <w:tcW w:type="dxa" w:w="3408"/>
          </w:tcPr>
          <w:p>
            <w:r>
              <w:t>/api/v1/reports/</w:t>
            </w:r>
          </w:p>
        </w:tc>
        <w:tc>
          <w:tcPr>
            <w:tcW w:type="dxa" w:w="3408"/>
          </w:tcPr>
          <w:p>
            <w:r>
              <w:t>GET list, POST generate/, PATCH {id}, POST {id}/send/</w:t>
            </w:r>
          </w:p>
        </w:tc>
      </w:tr>
      <w:tr>
        <w:tc>
          <w:tcPr>
            <w:tcW w:type="dxa" w:w="3408"/>
          </w:tcPr>
          <w:p>
            <w:r>
              <w:t>Store</w:t>
            </w:r>
          </w:p>
        </w:tc>
        <w:tc>
          <w:tcPr>
            <w:tcW w:type="dxa" w:w="3408"/>
          </w:tcPr>
          <w:p>
            <w:r>
              <w:t>/api/v1/store/</w:t>
            </w:r>
          </w:p>
        </w:tc>
        <w:tc>
          <w:tcPr>
            <w:tcW w:type="dxa" w:w="3408"/>
          </w:tcPr>
          <w:p>
            <w:r>
              <w:t>GET settings, PATCH settings, GET courses, PATCH {id}/visibility/</w:t>
            </w:r>
          </w:p>
        </w:tc>
      </w:tr>
      <w:tr>
        <w:tc>
          <w:tcPr>
            <w:tcW w:type="dxa" w:w="3408"/>
          </w:tcPr>
          <w:p>
            <w:r>
              <w:t>Analytics</w:t>
            </w:r>
          </w:p>
        </w:tc>
        <w:tc>
          <w:tcPr>
            <w:tcW w:type="dxa" w:w="3408"/>
          </w:tcPr>
          <w:p>
            <w:r>
              <w:t>/api/v1/analytics/</w:t>
            </w:r>
          </w:p>
        </w:tc>
        <w:tc>
          <w:tcPr>
            <w:tcW w:type="dxa" w:w="3408"/>
          </w:tcPr>
          <w:p>
            <w:r>
              <w:t>GET overview, sessions, courses, educators, learners, logs</w:t>
            </w:r>
          </w:p>
        </w:tc>
      </w:tr>
      <w:tr>
        <w:tc>
          <w:tcPr>
            <w:tcW w:type="dxa" w:w="3408"/>
          </w:tcPr>
          <w:p>
            <w:r>
              <w:t>Consultations</w:t>
            </w:r>
          </w:p>
        </w:tc>
        <w:tc>
          <w:tcPr>
            <w:tcW w:type="dxa" w:w="3408"/>
          </w:tcPr>
          <w:p>
            <w:r>
              <w:t>/api/v1/consultations/</w:t>
            </w:r>
          </w:p>
        </w:tc>
        <w:tc>
          <w:tcPr>
            <w:tcW w:type="dxa" w:w="3408"/>
          </w:tcPr>
          <w:p>
            <w:r>
              <w:t>GET list, POST create, PATCH {id}/convert/</w:t>
            </w:r>
          </w:p>
        </w:tc>
      </w:tr>
      <w:tr>
        <w:tc>
          <w:tcPr>
            <w:tcW w:type="dxa" w:w="3408"/>
          </w:tcPr>
          <w:p>
            <w:r>
              <w:t>Uploads</w:t>
            </w:r>
          </w:p>
        </w:tc>
        <w:tc>
          <w:tcPr>
            <w:tcW w:type="dxa" w:w="3408"/>
          </w:tcPr>
          <w:p>
            <w:r>
              <w:t>/api/v1/uploads/</w:t>
            </w:r>
          </w:p>
        </w:tc>
        <w:tc>
          <w:tcPr>
            <w:tcW w:type="dxa" w:w="3408"/>
          </w:tcPr>
          <w:p>
            <w:r>
              <w:t>POST /presigned-url/ â returns Cloudflare R2 pre-signed PUT URL</w:t>
            </w:r>
          </w:p>
        </w:tc>
      </w:tr>
      <w:tr>
        <w:tc>
          <w:tcPr>
            <w:tcW w:type="dxa" w:w="3408"/>
          </w:tcPr>
          <w:p>
            <w:r>
              <w:t>Firebase Token</w:t>
            </w:r>
          </w:p>
        </w:tc>
        <w:tc>
          <w:tcPr>
            <w:tcW w:type="dxa" w:w="3408"/>
          </w:tcPr>
          <w:p>
            <w:r>
              <w:t>/api/v1/firebase-token/</w:t>
            </w:r>
          </w:p>
        </w:tc>
        <w:tc>
          <w:tcPr>
            <w:tcW w:type="dxa" w:w="3408"/>
          </w:tcPr>
          <w:p>
            <w:r>
              <w:t>POST â returns Firebase custom token for Firestore auth</w:t>
            </w:r>
          </w:p>
        </w:tc>
      </w:tr>
      <w:tr>
        <w:tc>
          <w:tcPr>
            <w:tcW w:type="dxa" w:w="3408"/>
          </w:tcPr>
          <w:p>
            <w:r>
              <w:t>Webhooks</w:t>
            </w:r>
          </w:p>
        </w:tc>
        <w:tc>
          <w:tcPr>
            <w:tcW w:type="dxa" w:w="3408"/>
          </w:tcPr>
          <w:p>
            <w:r>
              <w:t>/api/webhooks/</w:t>
            </w:r>
          </w:p>
        </w:tc>
        <w:tc>
          <w:tcPr>
            <w:tcW w:type="dxa" w:w="3408"/>
          </w:tcPr>
          <w:p>
            <w:r>
              <w:t>POST /zoom/, POST /google-calendar/, POST /razorpay/</w:t>
            </w:r>
          </w:p>
        </w:tc>
      </w:tr>
      <w:tr>
        <w:tc>
          <w:tcPr>
            <w:tcW w:type="dxa" w:w="3408"/>
          </w:tcPr>
          <w:p>
            <w:r>
              <w:t>Cron</w:t>
            </w:r>
          </w:p>
        </w:tc>
        <w:tc>
          <w:tcPr>
            <w:tcW w:type="dxa" w:w="3408"/>
          </w:tcPr>
          <w:p>
            <w:r>
              <w:t>/api/cron/</w:t>
            </w:r>
          </w:p>
        </w:tc>
        <w:tc>
          <w:tcPr>
            <w:tcW w:type="dxa" w:w="3408"/>
          </w:tcPr>
          <w:p>
            <w:r>
              <w:t>POST /session-reminder/, /renew-calendar-channels/, /generate-monthly-reports/, etc.</w:t>
            </w:r>
          </w:p>
        </w:tc>
      </w:tr>
      <w:tr>
        <w:tc>
          <w:tcPr>
            <w:tcW w:type="dxa" w:w="3408"/>
          </w:tcPr>
          <w:p>
            <w:r>
              <w:t>Concern</w:t>
            </w:r>
          </w:p>
        </w:tc>
        <w:tc>
          <w:tcPr>
            <w:tcW w:type="dxa" w:w="3408"/>
          </w:tcPr>
          <w:p>
            <w:r>
              <w:t>Next.js Implementation</w:t>
            </w:r>
          </w:p>
        </w:tc>
        <w:tc>
          <w:tcPr>
            <w:tcW w:type="dxa" w:w="3408"/>
          </w:tcPr>
          <w:p>
            <w:r/>
          </w:p>
        </w:tc>
      </w:tr>
      <w:tr>
        <w:tc>
          <w:tcPr>
            <w:tcW w:type="dxa" w:w="3408"/>
          </w:tcPr>
          <w:p>
            <w:r>
              <w:t>OAuth flow per educator</w:t>
            </w:r>
          </w:p>
        </w:tc>
        <w:tc>
          <w:tcPr>
            <w:tcW w:type="dxa" w:w="3408"/>
          </w:tcPr>
          <w:p>
            <w:r>
              <w:t>Route Handler at /api/v1/calendar/connect-google/ initiates OAuth with google-auth-library. Stores tokens in google_calendar_tokens table (AES-encrypted).</w:t>
            </w:r>
          </w:p>
        </w:tc>
        <w:tc>
          <w:tcPr>
            <w:tcW w:type="dxa" w:w="3408"/>
          </w:tcPr>
          <w:p>
            <w:r/>
          </w:p>
        </w:tc>
      </w:tr>
      <w:tr>
        <w:tc>
          <w:tcPr>
            <w:tcW w:type="dxa" w:w="3408"/>
          </w:tcPr>
          <w:p>
            <w:r>
              <w:t>Webhook registration</w:t>
            </w:r>
          </w:p>
        </w:tc>
        <w:tc>
          <w:tcPr>
            <w:tcW w:type="dxa" w:w="3408"/>
          </w:tcPr>
          <w:p>
            <w:r>
              <w:t>After OAuth, server calls Google's events.watch() API. Stores channel in google_calendar_channels.</w:t>
            </w:r>
          </w:p>
        </w:tc>
        <w:tc>
          <w:tcPr>
            <w:tcW w:type="dxa" w:w="3408"/>
          </w:tcPr>
          <w:p>
            <w:r/>
          </w:p>
        </w:tc>
      </w:tr>
      <w:tr>
        <w:tc>
          <w:tcPr>
            <w:tcW w:type="dxa" w:w="3408"/>
          </w:tcPr>
          <w:p>
            <w:r>
              <w:t>Webhook receipt</w:t>
            </w:r>
          </w:p>
        </w:tc>
        <w:tc>
          <w:tcPr>
            <w:tcW w:type="dxa" w:w="3408"/>
          </w:tcPr>
          <w:p>
            <w:r>
              <w:t>POST /api/webhooks/google-calendar/ â validates x-goog-channel-token, calls events.list() with syncToken, updates sessions, detects conflicts.</w:t>
            </w:r>
          </w:p>
        </w:tc>
        <w:tc>
          <w:tcPr>
            <w:tcW w:type="dxa" w:w="3408"/>
          </w:tcPr>
          <w:p>
            <w:r/>
          </w:p>
        </w:tc>
      </w:tr>
      <w:tr>
        <w:tc>
          <w:tcPr>
            <w:tcW w:type="dxa" w:w="3408"/>
          </w:tcPr>
          <w:p>
            <w:r>
              <w:t>Channel renewal</w:t>
            </w:r>
          </w:p>
        </w:tc>
        <w:tc>
          <w:tcPr>
            <w:tcW w:type="dxa" w:w="3408"/>
          </w:tcPr>
          <w:p>
            <w:r>
              <w:t>QStash daily cron at 02:00 UTC â POST /api/cron/renew-calendar-channels â queries channels expiring within 48h â calls Google API to renew.</w:t>
            </w:r>
          </w:p>
        </w:tc>
        <w:tc>
          <w:tcPr>
            <w:tcW w:type="dxa" w:w="3408"/>
          </w:tcPr>
          <w:p>
            <w:r/>
          </w:p>
        </w:tc>
      </w:tr>
      <w:tr>
        <w:tc>
          <w:tcPr>
            <w:tcW w:type="dxa" w:w="3408"/>
          </w:tcPr>
          <w:p>
            <w:r>
              <w:t>LMS â Google sync</w:t>
            </w:r>
          </w:p>
        </w:tc>
        <w:tc>
          <w:tcPr>
            <w:tcW w:type="dxa" w:w="3408"/>
          </w:tcPr>
          <w:p>
            <w:r>
              <w:t>On session create/update/delete in /api/v1/sessions/ Route Handler: call Google Calendar events.insert()/patch()/delete() using educator's stored OAuth token.</w:t>
            </w:r>
          </w:p>
        </w:tc>
        <w:tc>
          <w:tcPr>
            <w:tcW w:type="dxa" w:w="3408"/>
          </w:tcPr>
          <w:p>
            <w:r/>
          </w:p>
        </w:tc>
      </w:tr>
      <w:tr>
        <w:tc>
          <w:tcPr>
            <w:tcW w:type="dxa" w:w="3408"/>
          </w:tcPr>
          <w:p>
            <w:r>
              <w:t>Token refresh</w:t>
            </w:r>
          </w:p>
        </w:tc>
        <w:tc>
          <w:tcPr>
            <w:tcW w:type="dxa" w:w="3408"/>
          </w:tcPr>
          <w:p>
            <w:r>
              <w:t>google-auth-library auto-refreshes access tokens using stored refresh token. refresh_token stored encrypted in PostgreSQL.</w:t>
            </w:r>
          </w:p>
        </w:tc>
        <w:tc>
          <w:tcPr>
            <w:tcW w:type="dxa" w:w="3408"/>
          </w:tcPr>
          <w:p>
            <w:r/>
          </w:p>
        </w:tc>
      </w:tr>
      <w:tr>
        <w:tc>
          <w:tcPr>
            <w:tcW w:type="dxa" w:w="3408"/>
          </w:tcPr>
          <w:p>
            <w:r>
              <w:t>10. Next.js Frontend Architecture</w:t>
            </w:r>
          </w:p>
        </w:tc>
        <w:tc>
          <w:tcPr>
            <w:tcW w:type="dxa" w:w="3408"/>
          </w:tcPr>
          <w:p>
            <w:r>
              <w:t>10.1 Project Structure</w:t>
            </w:r>
          </w:p>
        </w:tc>
        <w:tc>
          <w:tcPr>
            <w:tcW w:type="dxa" w:w="3408"/>
          </w:tcPr>
          <w:p>
            <w:r>
              <w:t>src/</w:t>
            </w:r>
          </w:p>
        </w:tc>
      </w:tr>
      <w:tr>
        <w:tc>
          <w:tcPr>
            <w:tcW w:type="dxa" w:w="3408"/>
          </w:tcPr>
          <w:p>
            <w:r>
              <w:t>Page Type</w:t>
            </w:r>
          </w:p>
        </w:tc>
        <w:tc>
          <w:tcPr>
            <w:tcW w:type="dxa" w:w="3408"/>
          </w:tcPr>
          <w:p>
            <w:r>
              <w:t>Strategy</w:t>
            </w:r>
          </w:p>
        </w:tc>
        <w:tc>
          <w:tcPr>
            <w:tcW w:type="dxa" w:w="3408"/>
          </w:tcPr>
          <w:p>
            <w:r>
              <w:t>Reason</w:t>
            </w:r>
          </w:p>
        </w:tc>
      </w:tr>
      <w:tr>
        <w:tc>
          <w:tcPr>
            <w:tcW w:type="dxa" w:w="3408"/>
          </w:tcPr>
          <w:p>
            <w:r>
              <w:t>Public store / course pages</w:t>
            </w:r>
          </w:p>
        </w:tc>
        <w:tc>
          <w:tcPr>
            <w:tcW w:type="dxa" w:w="3408"/>
          </w:tcPr>
          <w:p>
            <w:r>
              <w:t>SSG (generateStaticParams) + ISR</w:t>
            </w:r>
          </w:p>
        </w:tc>
        <w:tc>
          <w:tcPr>
            <w:tcW w:type="dxa" w:w="3408"/>
          </w:tcPr>
          <w:p>
            <w:r>
              <w:t>SEO. Revalidated on course update via revalidatePath().</w:t>
            </w:r>
          </w:p>
        </w:tc>
      </w:tr>
      <w:tr>
        <w:tc>
          <w:tcPr>
            <w:tcW w:type="dxa" w:w="3408"/>
          </w:tcPr>
          <w:p>
            <w:r>
              <w:t>Admin dashboard, data pages</w:t>
            </w:r>
          </w:p>
        </w:tc>
        <w:tc>
          <w:tcPr>
            <w:tcW w:type="dxa" w:w="3408"/>
          </w:tcPr>
          <w:p>
            <w:r>
              <w:t>Server Components (RSC) + Client Components for interactivity</w:t>
            </w:r>
          </w:p>
        </w:tc>
        <w:tc>
          <w:tcPr>
            <w:tcW w:type="dxa" w:w="3408"/>
          </w:tcPr>
          <w:p>
            <w:r>
              <w:t>Data fetched server-side on initial load. No extra round-trip.</w:t>
            </w:r>
          </w:p>
        </w:tc>
      </w:tr>
      <w:tr>
        <w:tc>
          <w:tcPr>
            <w:tcW w:type="dxa" w:w="3408"/>
          </w:tcPr>
          <w:p>
            <w:r>
              <w:t>Educator dashboard</w:t>
            </w:r>
          </w:p>
        </w:tc>
        <w:tc>
          <w:tcPr>
            <w:tcW w:type="dxa" w:w="3408"/>
          </w:tcPr>
          <w:p>
            <w:r>
              <w:t>RSC + Client Components</w:t>
            </w:r>
          </w:p>
        </w:tc>
        <w:tc>
          <w:tcPr>
            <w:tcW w:type="dxa" w:w="3408"/>
          </w:tcPr>
          <w:p>
            <w:r>
              <w:t>Same rationale.</w:t>
            </w:r>
          </w:p>
        </w:tc>
      </w:tr>
      <w:tr>
        <w:tc>
          <w:tcPr>
            <w:tcW w:type="dxa" w:w="3408"/>
          </w:tcPr>
          <w:p>
            <w:r>
              <w:t>Calendar (month/week view)</w:t>
            </w:r>
          </w:p>
        </w:tc>
        <w:tc>
          <w:tcPr>
            <w:tcW w:type="dxa" w:w="3408"/>
          </w:tcPr>
          <w:p>
            <w:r>
              <w:t>Client Component with useQuery</w:t>
            </w:r>
          </w:p>
        </w:tc>
        <w:tc>
          <w:tcPr>
            <w:tcW w:type="dxa" w:w="3408"/>
          </w:tcPr>
          <w:p>
            <w:r>
              <w:t>Frequent navigation (prev/next month) better as client-side fetch.</w:t>
            </w:r>
          </w:p>
        </w:tc>
      </w:tr>
      <w:tr>
        <w:tc>
          <w:tcPr>
            <w:tcW w:type="dxa" w:w="3408"/>
          </w:tcPr>
          <w:p>
            <w:r>
              <w:t>Real-time chat</w:t>
            </w:r>
          </w:p>
        </w:tc>
        <w:tc>
          <w:tcPr>
            <w:tcW w:type="dxa" w:w="3408"/>
          </w:tcPr>
          <w:p>
            <w:r>
              <w:t>Client Component with Firestore onSnapshot</w:t>
            </w:r>
          </w:p>
        </w:tc>
        <w:tc>
          <w:tcPr>
            <w:tcW w:type="dxa" w:w="3408"/>
          </w:tcPr>
          <w:p>
            <w:r>
              <w:t>Requires browser SDK. RSC cannot subscribe to Firestore.</w:t>
            </w:r>
          </w:p>
        </w:tc>
      </w:tr>
      <w:tr>
        <w:tc>
          <w:tcPr>
            <w:tcW w:type="dxa" w:w="3408"/>
          </w:tcPr>
          <w:p>
            <w:r>
              <w:t>Notifications bell</w:t>
            </w:r>
          </w:p>
        </w:tc>
        <w:tc>
          <w:tcPr>
            <w:tcW w:type="dxa" w:w="3408"/>
          </w:tcPr>
          <w:p>
            <w:r>
              <w:t>Client Component with Firestore onSnapshot</w:t>
            </w:r>
          </w:p>
        </w:tc>
        <w:tc>
          <w:tcPr>
            <w:tcW w:type="dxa" w:w="3408"/>
          </w:tcPr>
          <w:p>
            <w:r>
              <w:t>Same â needs real-time listener in browser.</w:t>
            </w:r>
          </w:p>
        </w:tc>
      </w:tr>
      <w:tr>
        <w:tc>
          <w:tcPr>
            <w:tcW w:type="dxa" w:w="3408"/>
          </w:tcPr>
          <w:p>
            <w:r>
              <w:t>Login / auth pages</w:t>
            </w:r>
          </w:p>
        </w:tc>
        <w:tc>
          <w:tcPr>
            <w:tcW w:type="dxa" w:w="3408"/>
          </w:tcPr>
          <w:p>
            <w:r>
              <w:t>Client Component</w:t>
            </w:r>
          </w:p>
        </w:tc>
        <w:tc>
          <w:tcPr>
            <w:tcW w:type="dxa" w:w="3408"/>
          </w:tcPr>
          <w:p>
            <w:r>
              <w:t>No sensitive data before auth. Simpler.</w:t>
            </w:r>
          </w:p>
        </w:tc>
      </w:tr>
      <w:tr>
        <w:tc>
          <w:tcPr>
            <w:tcW w:type="dxa" w:w="3408"/>
          </w:tcPr>
          <w:p>
            <w:r>
              <w:t>Package</w:t>
            </w:r>
          </w:p>
        </w:tc>
        <w:tc>
          <w:tcPr>
            <w:tcW w:type="dxa" w:w="3408"/>
          </w:tcPr>
          <w:p>
            <w:r>
              <w:t>Version</w:t>
            </w:r>
          </w:p>
        </w:tc>
        <w:tc>
          <w:tcPr>
            <w:tcW w:type="dxa" w:w="3408"/>
          </w:tcPr>
          <w:p>
            <w:r>
              <w:t>Purpose</w:t>
            </w:r>
          </w:p>
        </w:tc>
      </w:tr>
      <w:tr>
        <w:tc>
          <w:tcPr>
            <w:tcW w:type="dxa" w:w="3408"/>
          </w:tcPr>
          <w:p>
            <w:r>
              <w:t>next</w:t>
            </w:r>
          </w:p>
        </w:tc>
        <w:tc>
          <w:tcPr>
            <w:tcW w:type="dxa" w:w="3408"/>
          </w:tcPr>
          <w:p>
            <w:r>
              <w:t>15.x</w:t>
            </w:r>
          </w:p>
        </w:tc>
        <w:tc>
          <w:tcPr>
            <w:tcW w:type="dxa" w:w="3408"/>
          </w:tcPr>
          <w:p>
            <w:r>
              <w:t>Framework â App Router, RSC, Route Handlers</w:t>
            </w:r>
          </w:p>
        </w:tc>
      </w:tr>
      <w:tr>
        <w:tc>
          <w:tcPr>
            <w:tcW w:type="dxa" w:w="3408"/>
          </w:tcPr>
          <w:p>
            <w:r>
              <w:t>react / react-dom</w:t>
            </w:r>
          </w:p>
        </w:tc>
        <w:tc>
          <w:tcPr>
            <w:tcW w:type="dxa" w:w="3408"/>
          </w:tcPr>
          <w:p>
            <w:r>
              <w:t>19.x</w:t>
            </w:r>
          </w:p>
        </w:tc>
        <w:tc>
          <w:tcPr>
            <w:tcW w:type="dxa" w:w="3408"/>
          </w:tcPr>
          <w:p>
            <w:r>
              <w:t>UI rendering</w:t>
            </w:r>
          </w:p>
        </w:tc>
      </w:tr>
      <w:tr>
        <w:tc>
          <w:tcPr>
            <w:tcW w:type="dxa" w:w="3408"/>
          </w:tcPr>
          <w:p>
            <w:r>
              <w:t>auth.js (next-auth)</w:t>
            </w:r>
          </w:p>
        </w:tc>
        <w:tc>
          <w:tcPr>
            <w:tcW w:type="dxa" w:w="3408"/>
          </w:tcPr>
          <w:p>
            <w:r>
              <w:t>v5.x</w:t>
            </w:r>
          </w:p>
        </w:tc>
        <w:tc>
          <w:tcPr>
            <w:tcW w:type="dxa" w:w="3408"/>
          </w:tcPr>
          <w:p>
            <w:r>
              <w:t>Authentication â credentials + Google OAuth</w:t>
            </w:r>
          </w:p>
        </w:tc>
      </w:tr>
      <w:tr>
        <w:tc>
          <w:tcPr>
            <w:tcW w:type="dxa" w:w="3408"/>
          </w:tcPr>
          <w:p>
            <w:r>
              <w:t>drizzle-orm</w:t>
            </w:r>
          </w:p>
        </w:tc>
        <w:tc>
          <w:tcPr>
            <w:tcW w:type="dxa" w:w="3408"/>
          </w:tcPr>
          <w:p>
            <w:r>
              <w:t>^0.35</w:t>
            </w:r>
          </w:p>
        </w:tc>
        <w:tc>
          <w:tcPr>
            <w:tcW w:type="dxa" w:w="3408"/>
          </w:tcPr>
          <w:p>
            <w:r>
              <w:t>ORM â type-safe SQL queries</w:t>
            </w:r>
          </w:p>
        </w:tc>
      </w:tr>
      <w:tr>
        <w:tc>
          <w:tcPr>
            <w:tcW w:type="dxa" w:w="3408"/>
          </w:tcPr>
          <w:p>
            <w:r>
              <w:t>drizzle-kit</w:t>
            </w:r>
          </w:p>
        </w:tc>
        <w:tc>
          <w:tcPr>
            <w:tcW w:type="dxa" w:w="3408"/>
          </w:tcPr>
          <w:p>
            <w:r>
              <w:t>^0.26</w:t>
            </w:r>
          </w:p>
        </w:tc>
        <w:tc>
          <w:tcPr>
            <w:tcW w:type="dxa" w:w="3408"/>
          </w:tcPr>
          <w:p>
            <w:r>
              <w:t>Migrations and schema introspection CLI</w:t>
            </w:r>
          </w:p>
        </w:tc>
      </w:tr>
      <w:tr>
        <w:tc>
          <w:tcPr>
            <w:tcW w:type="dxa" w:w="3408"/>
          </w:tcPr>
          <w:p>
            <w:r>
              <w:t>@neondatabase/serverless</w:t>
            </w:r>
          </w:p>
        </w:tc>
        <w:tc>
          <w:tcPr>
            <w:tcW w:type="dxa" w:w="3408"/>
          </w:tcPr>
          <w:p>
            <w:r>
              <w:t>latest</w:t>
            </w:r>
          </w:p>
        </w:tc>
        <w:tc>
          <w:tcPr>
            <w:tcW w:type="dxa" w:w="3408"/>
          </w:tcPr>
          <w:p>
            <w:r>
              <w:t>Neon HTTP driver (or swap for postgres.js for other providers)</w:t>
            </w:r>
          </w:p>
        </w:tc>
      </w:tr>
      <w:tr>
        <w:tc>
          <w:tcPr>
            <w:tcW w:type="dxa" w:w="3408"/>
          </w:tcPr>
          <w:p>
            <w:r>
              <w:t>firebase</w:t>
            </w:r>
          </w:p>
        </w:tc>
        <w:tc>
          <w:tcPr>
            <w:tcW w:type="dxa" w:w="3408"/>
          </w:tcPr>
          <w:p>
            <w:r>
              <w:t>^10.x</w:t>
            </w:r>
          </w:p>
        </w:tc>
        <w:tc>
          <w:tcPr>
            <w:tcW w:type="dxa" w:w="3408"/>
          </w:tcPr>
          <w:p>
            <w:r>
              <w:t>Firestore client SDK for real-time chat + notifications</w:t>
            </w:r>
          </w:p>
        </w:tc>
      </w:tr>
      <w:tr>
        <w:tc>
          <w:tcPr>
            <w:tcW w:type="dxa" w:w="3408"/>
          </w:tcPr>
          <w:p>
            <w:r>
              <w:t>firebase-admin</w:t>
            </w:r>
          </w:p>
        </w:tc>
        <w:tc>
          <w:tcPr>
            <w:tcW w:type="dxa" w:w="3408"/>
          </w:tcPr>
          <w:p>
            <w:r>
              <w:t>^12.x</w:t>
            </w:r>
          </w:p>
        </w:tc>
        <w:tc>
          <w:tcPr>
            <w:tcW w:type="dxa" w:w="3408"/>
          </w:tcPr>
          <w:p>
            <w:r>
              <w:t>Server-side: issue custom tokens, Firestore Admin writes</w:t>
            </w:r>
          </w:p>
        </w:tc>
      </w:tr>
      <w:tr>
        <w:tc>
          <w:tcPr>
            <w:tcW w:type="dxa" w:w="3408"/>
          </w:tcPr>
          <w:p>
            <w:r>
              <w:t>@upstash/qstash</w:t>
            </w:r>
          </w:p>
        </w:tc>
        <w:tc>
          <w:tcPr>
            <w:tcW w:type="dxa" w:w="3408"/>
          </w:tcPr>
          <w:p>
            <w:r>
              <w:t>^2.x</w:t>
            </w:r>
          </w:p>
        </w:tc>
        <w:tc>
          <w:tcPr>
            <w:tcW w:type="dxa" w:w="3408"/>
          </w:tcPr>
          <w:p>
            <w:r>
              <w:t>QStash signature verification for cron endpoints</w:t>
            </w:r>
          </w:p>
        </w:tc>
      </w:tr>
      <w:tr>
        <w:tc>
          <w:tcPr>
            <w:tcW w:type="dxa" w:w="3408"/>
          </w:tcPr>
          <w:p>
            <w:r>
              <w:t>@tanstack/react-query</w:t>
            </w:r>
          </w:p>
        </w:tc>
        <w:tc>
          <w:tcPr>
            <w:tcW w:type="dxa" w:w="3408"/>
          </w:tcPr>
          <w:p>
            <w:r>
              <w:t>^5.x</w:t>
            </w:r>
          </w:p>
        </w:tc>
        <w:tc>
          <w:tcPr>
            <w:tcW w:type="dxa" w:w="3408"/>
          </w:tcPr>
          <w:p>
            <w:r>
              <w:t>Server state management, background refetch, cache</w:t>
            </w:r>
          </w:p>
        </w:tc>
      </w:tr>
      <w:tr>
        <w:tc>
          <w:tcPr>
            <w:tcW w:type="dxa" w:w="3408"/>
          </w:tcPr>
          <w:p>
            <w:r>
              <w:t>zustand</w:t>
            </w:r>
          </w:p>
        </w:tc>
        <w:tc>
          <w:tcPr>
            <w:tcW w:type="dxa" w:w="3408"/>
          </w:tcPr>
          <w:p>
            <w:r>
              <w:t>^5.x</w:t>
            </w:r>
          </w:p>
        </w:tc>
        <w:tc>
          <w:tcPr>
            <w:tcW w:type="dxa" w:w="3408"/>
          </w:tcPr>
          <w:p>
            <w:r>
              <w:t>Client UI state (sidebar collapse, modal state)</w:t>
            </w:r>
          </w:p>
        </w:tc>
      </w:tr>
      <w:tr>
        <w:tc>
          <w:tcPr>
            <w:tcW w:type="dxa" w:w="3408"/>
          </w:tcPr>
          <w:p>
            <w:r>
              <w:t>react-hook-form + zod</w:t>
            </w:r>
          </w:p>
        </w:tc>
        <w:tc>
          <w:tcPr>
            <w:tcW w:type="dxa" w:w="3408"/>
          </w:tcPr>
          <w:p>
            <w:r>
              <w:t>latest</w:t>
            </w:r>
          </w:p>
        </w:tc>
        <w:tc>
          <w:tcPr>
            <w:tcW w:type="dxa" w:w="3408"/>
          </w:tcPr>
          <w:p>
            <w:r>
              <w:t>Form validation with TypeScript schema</w:t>
            </w:r>
          </w:p>
        </w:tc>
      </w:tr>
      <w:tr>
        <w:tc>
          <w:tcPr>
            <w:tcW w:type="dxa" w:w="3408"/>
          </w:tcPr>
          <w:p>
            <w:r>
              <w:t>tailwindcss</w:t>
            </w:r>
          </w:p>
        </w:tc>
        <w:tc>
          <w:tcPr>
            <w:tcW w:type="dxa" w:w="3408"/>
          </w:tcPr>
          <w:p>
            <w:r>
              <w:t>^4.x</w:t>
            </w:r>
          </w:p>
        </w:tc>
        <w:tc>
          <w:tcPr>
            <w:tcW w:type="dxa" w:w="3408"/>
          </w:tcPr>
          <w:p>
            <w:r>
              <w:t>Utility-first CSS</w:t>
            </w:r>
          </w:p>
        </w:tc>
      </w:tr>
      <w:tr>
        <w:tc>
          <w:tcPr>
            <w:tcW w:type="dxa" w:w="3408"/>
          </w:tcPr>
          <w:p>
            <w:r>
              <w:t>shadcn/ui</w:t>
            </w:r>
          </w:p>
        </w:tc>
        <w:tc>
          <w:tcPr>
            <w:tcW w:type="dxa" w:w="3408"/>
          </w:tcPr>
          <w:p>
            <w:r>
              <w:t>latest</w:t>
            </w:r>
          </w:p>
        </w:tc>
        <w:tc>
          <w:tcPr>
            <w:tcW w:type="dxa" w:w="3408"/>
          </w:tcPr>
          <w:p>
            <w:r>
              <w:t>Component library (Radix UI based)</w:t>
            </w:r>
          </w:p>
        </w:tc>
      </w:tr>
      <w:tr>
        <w:tc>
          <w:tcPr>
            <w:tcW w:type="dxa" w:w="3408"/>
          </w:tcPr>
          <w:p>
            <w:r>
              <w:t>react-big-calendar</w:t>
            </w:r>
          </w:p>
        </w:tc>
        <w:tc>
          <w:tcPr>
            <w:tcW w:type="dxa" w:w="3408"/>
          </w:tcPr>
          <w:p>
            <w:r>
              <w:t>^1.x</w:t>
            </w:r>
          </w:p>
        </w:tc>
        <w:tc>
          <w:tcPr>
            <w:tcW w:type="dxa" w:w="3408"/>
          </w:tcPr>
          <w:p>
            <w:r>
              <w:t>Admin + Educator calendar views (month/week/day)</w:t>
            </w:r>
          </w:p>
        </w:tc>
      </w:tr>
      <w:tr>
        <w:tc>
          <w:tcPr>
            <w:tcW w:type="dxa" w:w="3408"/>
          </w:tcPr>
          <w:p>
            <w:r>
              <w:t>@dnd-kit/core</w:t>
            </w:r>
          </w:p>
        </w:tc>
        <w:tc>
          <w:tcPr>
            <w:tcW w:type="dxa" w:w="3408"/>
          </w:tcPr>
          <w:p>
            <w:r>
              <w:t>^6.x</w:t>
            </w:r>
          </w:p>
        </w:tc>
        <w:tc>
          <w:tcPr>
            <w:tcW w:type="dxa" w:w="3408"/>
          </w:tcPr>
          <w:p>
            <w:r>
              <w:t>Drag-and-drop for course content reordering</w:t>
            </w:r>
          </w:p>
        </w:tc>
      </w:tr>
      <w:tr>
        <w:tc>
          <w:tcPr>
            <w:tcW w:type="dxa" w:w="3408"/>
          </w:tcPr>
          <w:p>
            <w:r>
              <w:t>react-dropzone</w:t>
            </w:r>
          </w:p>
        </w:tc>
        <w:tc>
          <w:tcPr>
            <w:tcW w:type="dxa" w:w="3408"/>
          </w:tcPr>
          <w:p>
            <w:r>
              <w:t>^14.x</w:t>
            </w:r>
          </w:p>
        </w:tc>
        <w:tc>
          <w:tcPr>
            <w:tcW w:type="dxa" w:w="3408"/>
          </w:tcPr>
          <w:p>
            <w:r>
              <w:t>File upload zones</w:t>
            </w:r>
          </w:p>
        </w:tc>
      </w:tr>
      <w:tr>
        <w:tc>
          <w:tcPr>
            <w:tcW w:type="dxa" w:w="3408"/>
          </w:tcPr>
          <w:p>
            <w:r>
              <w:t>recharts</w:t>
            </w:r>
          </w:p>
        </w:tc>
        <w:tc>
          <w:tcPr>
            <w:tcW w:type="dxa" w:w="3408"/>
          </w:tcPr>
          <w:p>
            <w:r>
              <w:t>^2.x</w:t>
            </w:r>
          </w:p>
        </w:tc>
        <w:tc>
          <w:tcPr>
            <w:tcW w:type="dxa" w:w="3408"/>
          </w:tcPr>
          <w:p>
            <w:r>
              <w:t>Analytics charts (line, bar, pie)</w:t>
            </w:r>
          </w:p>
        </w:tc>
      </w:tr>
      <w:tr>
        <w:tc>
          <w:tcPr>
            <w:tcW w:type="dxa" w:w="3408"/>
          </w:tcPr>
          <w:p>
            <w:r>
              <w:t>date-fns + date-fns-tz</w:t>
            </w:r>
          </w:p>
        </w:tc>
        <w:tc>
          <w:tcPr>
            <w:tcW w:type="dxa" w:w="3408"/>
          </w:tcPr>
          <w:p>
            <w:r>
              <w:t>^3.x</w:t>
            </w:r>
          </w:p>
        </w:tc>
        <w:tc>
          <w:tcPr>
            <w:tcW w:type="dxa" w:w="3408"/>
          </w:tcPr>
          <w:p>
            <w:r>
              <w:t>Date handling with timezone support</w:t>
            </w:r>
          </w:p>
        </w:tc>
      </w:tr>
      <w:tr>
        <w:tc>
          <w:tcPr>
            <w:tcW w:type="dxa" w:w="3408"/>
          </w:tcPr>
          <w:p>
            <w:r>
              <w:t>googleapis</w:t>
            </w:r>
          </w:p>
        </w:tc>
        <w:tc>
          <w:tcPr>
            <w:tcW w:type="dxa" w:w="3408"/>
          </w:tcPr>
          <w:p>
            <w:r>
              <w:t>^140.x</w:t>
            </w:r>
          </w:p>
        </w:tc>
        <w:tc>
          <w:tcPr>
            <w:tcW w:type="dxa" w:w="3408"/>
          </w:tcPr>
          <w:p>
            <w:r>
              <w:t>Google Calendar API v3 (server-side only)</w:t>
            </w:r>
          </w:p>
        </w:tc>
      </w:tr>
      <w:tr>
        <w:tc>
          <w:tcPr>
            <w:tcW w:type="dxa" w:w="3408"/>
          </w:tcPr>
          <w:p>
            <w:r>
              <w:t>google-auth-library</w:t>
            </w:r>
          </w:p>
        </w:tc>
        <w:tc>
          <w:tcPr>
            <w:tcW w:type="dxa" w:w="3408"/>
          </w:tcPr>
          <w:p>
            <w:r>
              <w:t>^9.x</w:t>
            </w:r>
          </w:p>
        </w:tc>
        <w:tc>
          <w:tcPr>
            <w:tcW w:type="dxa" w:w="3408"/>
          </w:tcPr>
          <w:p>
            <w:r>
              <w:t>OAuth2 client (server-side only)</w:t>
            </w:r>
          </w:p>
        </w:tc>
      </w:tr>
      <w:tr>
        <w:tc>
          <w:tcPr>
            <w:tcW w:type="dxa" w:w="3408"/>
          </w:tcPr>
          <w:p>
            <w:r>
              <w:t>@anthropic-ai/sdk</w:t>
            </w:r>
          </w:p>
        </w:tc>
        <w:tc>
          <w:tcPr>
            <w:tcW w:type="dxa" w:w="3408"/>
          </w:tcPr>
          <w:p>
            <w:r>
              <w:t>latest</w:t>
            </w:r>
          </w:p>
        </w:tc>
        <w:tc>
          <w:tcPr>
            <w:tcW w:type="dxa" w:w="3408"/>
          </w:tcPr>
          <w:p>
            <w:r>
              <w:t>Claude API for AI report generation</w:t>
            </w:r>
          </w:p>
        </w:tc>
      </w:tr>
      <w:tr>
        <w:tc>
          <w:tcPr>
            <w:tcW w:type="dxa" w:w="3408"/>
          </w:tcPr>
          <w:p>
            <w:r>
              <w:t>resend</w:t>
            </w:r>
          </w:p>
        </w:tc>
        <w:tc>
          <w:tcPr>
            <w:tcW w:type="dxa" w:w="3408"/>
          </w:tcPr>
          <w:p>
            <w:r>
              <w:t>^3.x</w:t>
            </w:r>
          </w:p>
        </w:tc>
        <w:tc>
          <w:tcPr>
            <w:tcW w:type="dxa" w:w="3408"/>
          </w:tcPr>
          <w:p>
            <w:r>
              <w:t>Transactional email SDK</w:t>
            </w:r>
          </w:p>
        </w:tc>
      </w:tr>
      <w:tr>
        <w:tc>
          <w:tcPr>
            <w:tcW w:type="dxa" w:w="3408"/>
          </w:tcPr>
          <w:p>
            <w:r>
              <w:t>zod</w:t>
            </w:r>
          </w:p>
        </w:tc>
        <w:tc>
          <w:tcPr>
            <w:tcW w:type="dxa" w:w="3408"/>
          </w:tcPr>
          <w:p>
            <w:r>
              <w:t>^3.x</w:t>
            </w:r>
          </w:p>
        </w:tc>
        <w:tc>
          <w:tcPr>
            <w:tcW w:type="dxa" w:w="3408"/>
          </w:tcPr>
          <w:p>
            <w:r>
              <w:t>Schema validation (shared between Route Handlers and forms)</w:t>
            </w:r>
          </w:p>
        </w:tc>
      </w:tr>
      <w:tr>
        <w:tc>
          <w:tcPr>
            <w:tcW w:type="dxa" w:w="3408"/>
          </w:tcPr>
          <w:p>
            <w:r>
              <w:t>11. File Storage â Cloudflare R2</w:t>
            </w:r>
          </w:p>
        </w:tc>
        <w:tc>
          <w:tcPr>
            <w:tcW w:type="dxa" w:w="3408"/>
          </w:tcPr>
          <w:p>
            <w:r>
              <w:t>Cloudflare R2 is S3-compatible with zero egress fees and 10GB free storage. The Next.js Route Handler generates pre-signed PUT URLs; the client uploads directly to R2 â the backend never proxies file bytes.</w:t>
            </w:r>
          </w:p>
        </w:tc>
        <w:tc>
          <w:tcPr>
            <w:tcW w:type="dxa" w:w="3408"/>
          </w:tcPr>
          <w:p>
            <w:r>
              <w:t>File Type</w:t>
            </w:r>
          </w:p>
        </w:tc>
      </w:tr>
      <w:tr>
        <w:tc>
          <w:tcPr>
            <w:tcW w:type="dxa" w:w="3408"/>
          </w:tcPr>
          <w:p>
            <w:r>
              <w:t>Educator avatars</w:t>
            </w:r>
          </w:p>
        </w:tc>
        <w:tc>
          <w:tcPr>
            <w:tcW w:type="dxa" w:w="3408"/>
          </w:tcPr>
          <w:p>
            <w:r>
              <w:t>lms-avatars</w:t>
            </w:r>
          </w:p>
        </w:tc>
        <w:tc>
          <w:tcPr>
            <w:tcW w:type="dxa" w:w="3408"/>
          </w:tcPr>
          <w:p>
            <w:r>
              <w:t>Public CDN URL</w:t>
            </w:r>
          </w:p>
        </w:tc>
      </w:tr>
      <w:tr>
        <w:tc>
          <w:tcPr>
            <w:tcW w:type="dxa" w:w="3408"/>
          </w:tcPr>
          <w:p>
            <w:r>
              <w:t>Course thumbnails</w:t>
            </w:r>
          </w:p>
        </w:tc>
        <w:tc>
          <w:tcPr>
            <w:tcW w:type="dxa" w:w="3408"/>
          </w:tcPr>
          <w:p>
            <w:r>
              <w:t>lms-course-assets</w:t>
            </w:r>
          </w:p>
        </w:tc>
        <w:tc>
          <w:tcPr>
            <w:tcW w:type="dxa" w:w="3408"/>
          </w:tcPr>
          <w:p>
            <w:r>
              <w:t>Public CDN URL</w:t>
            </w:r>
          </w:p>
        </w:tc>
      </w:tr>
      <w:tr>
        <w:tc>
          <w:tcPr>
            <w:tcW w:type="dxa" w:w="3408"/>
          </w:tcPr>
          <w:p>
            <w:r>
              <w:t>Session materials (PDFs, slides)</w:t>
            </w:r>
          </w:p>
        </w:tc>
        <w:tc>
          <w:tcPr>
            <w:tcW w:type="dxa" w:w="3408"/>
          </w:tcPr>
          <w:p>
            <w:r>
              <w:t>lms-materials</w:t>
            </w:r>
          </w:p>
        </w:tc>
        <w:tc>
          <w:tcPr>
            <w:tcW w:type="dxa" w:w="3408"/>
          </w:tcPr>
          <w:p>
            <w:r>
              <w:t>Private pre-signed GET (1h expiry)</w:t>
            </w:r>
          </w:p>
        </w:tc>
      </w:tr>
      <w:tr>
        <w:tc>
          <w:tcPr>
            <w:tcW w:type="dxa" w:w="3408"/>
          </w:tcPr>
          <w:p>
            <w:r>
              <w:t>Chat file attachments</w:t>
            </w:r>
          </w:p>
        </w:tc>
        <w:tc>
          <w:tcPr>
            <w:tcW w:type="dxa" w:w="3408"/>
          </w:tcPr>
          <w:p>
            <w:r>
              <w:t>lms-chat-files</w:t>
            </w:r>
          </w:p>
        </w:tc>
        <w:tc>
          <w:tcPr>
            <w:tcW w:type="dxa" w:w="3408"/>
          </w:tcPr>
          <w:p>
            <w:r>
              <w:t>Private pre-signed GET (24h)</w:t>
            </w:r>
          </w:p>
        </w:tc>
      </w:tr>
      <w:tr>
        <w:tc>
          <w:tcPr>
            <w:tcW w:type="dxa" w:w="3408"/>
          </w:tcPr>
          <w:p>
            <w:r>
              <w:t>Assessment uploads</w:t>
            </w:r>
          </w:p>
        </w:tc>
        <w:tc>
          <w:tcPr>
            <w:tcW w:type="dxa" w:w="3408"/>
          </w:tcPr>
          <w:p>
            <w:r>
              <w:t>lms-assessments</w:t>
            </w:r>
          </w:p>
        </w:tc>
        <w:tc>
          <w:tcPr>
            <w:tcW w:type="dxa" w:w="3408"/>
          </w:tcPr>
          <w:p>
            <w:r>
              <w:t>Private pre-signed GET (7 days)</w:t>
            </w:r>
          </w:p>
        </w:tc>
      </w:tr>
      <w:tr>
        <w:tc>
          <w:tcPr>
            <w:tcW w:type="dxa" w:w="3408"/>
          </w:tcPr>
          <w:p>
            <w:r>
              <w:t>Progress report PDF exports</w:t>
            </w:r>
          </w:p>
        </w:tc>
        <w:tc>
          <w:tcPr>
            <w:tcW w:type="dxa" w:w="3408"/>
          </w:tcPr>
          <w:p>
            <w:r>
              <w:t>lms-reports</w:t>
            </w:r>
          </w:p>
        </w:tc>
        <w:tc>
          <w:tcPr>
            <w:tcW w:type="dxa" w:w="3408"/>
          </w:tcPr>
          <w:p>
            <w:r>
              <w:t>Private pre-signed GET (1h)</w:t>
            </w:r>
          </w:p>
        </w:tc>
      </w:tr>
      <w:tr>
        <w:tc>
          <w:tcPr>
            <w:tcW w:type="dxa" w:w="3408"/>
          </w:tcPr>
          <w:p>
            <w:r>
              <w:t>Voice notes (chat)</w:t>
            </w:r>
          </w:p>
        </w:tc>
        <w:tc>
          <w:tcPr>
            <w:tcW w:type="dxa" w:w="3408"/>
          </w:tcPr>
          <w:p>
            <w:r>
              <w:t>lms-voice</w:t>
            </w:r>
          </w:p>
        </w:tc>
        <w:tc>
          <w:tcPr>
            <w:tcW w:type="dxa" w:w="3408"/>
          </w:tcPr>
          <w:p>
            <w:r>
              <w:t>Private pre-signed GET (24h)</w:t>
            </w:r>
          </w:p>
        </w:tc>
      </w:tr>
      <w:tr>
        <w:tc>
          <w:tcPr>
            <w:tcW w:type="dxa" w:w="3408"/>
          </w:tcPr>
          <w:p>
            <w:r>
              <w:t>12. Security Requirements</w:t>
            </w:r>
          </w:p>
        </w:tc>
        <w:tc>
          <w:tcPr>
            <w:tcW w:type="dxa" w:w="3408"/>
          </w:tcPr>
          <w:p>
            <w:r>
              <w:t>Requirement</w:t>
            </w:r>
          </w:p>
        </w:tc>
        <w:tc>
          <w:tcPr>
            <w:tcW w:type="dxa" w:w="3408"/>
          </w:tcPr>
          <w:p>
            <w:r>
              <w:t>Implementation</w:t>
            </w:r>
          </w:p>
        </w:tc>
      </w:tr>
      <w:tr>
        <w:tc>
          <w:tcPr>
            <w:tcW w:type="dxa" w:w="3408"/>
          </w:tcPr>
          <w:p>
            <w:r>
              <w:t>HTTPS everywhere</w:t>
            </w:r>
          </w:p>
        </w:tc>
        <w:tc>
          <w:tcPr>
            <w:tcW w:type="dxa" w:w="3408"/>
          </w:tcPr>
          <w:p>
            <w:r>
              <w:t>Vercel enforces TLS on all domains. Custom domain: Let's Encrypt via Vercel.</w:t>
            </w:r>
          </w:p>
        </w:tc>
        <w:tc>
          <w:tcPr>
            <w:tcW w:type="dxa" w:w="3408"/>
          </w:tcPr>
          <w:p>
            <w:r/>
          </w:p>
        </w:tc>
      </w:tr>
      <w:tr>
        <w:tc>
          <w:tcPr>
            <w:tcW w:type="dxa" w:w="3408"/>
          </w:tcPr>
          <w:p>
            <w:r>
              <w:t>Session cookie security</w:t>
            </w:r>
          </w:p>
        </w:tc>
        <w:tc>
          <w:tcPr>
            <w:tcW w:type="dxa" w:w="3408"/>
          </w:tcPr>
          <w:p>
            <w:r>
              <w:t>Auth.js sets httpOnly, Secure, SameSite=Lax cookies. AUTH_SECRET env var 32-byte random.</w:t>
            </w:r>
          </w:p>
        </w:tc>
        <w:tc>
          <w:tcPr>
            <w:tcW w:type="dxa" w:w="3408"/>
          </w:tcPr>
          <w:p>
            <w:r/>
          </w:p>
        </w:tc>
      </w:tr>
      <w:tr>
        <w:tc>
          <w:tcPr>
            <w:tcW w:type="dxa" w:w="3408"/>
          </w:tcPr>
          <w:p>
            <w:r>
              <w:t>API authentication</w:t>
            </w:r>
          </w:p>
        </w:tc>
        <w:tc>
          <w:tcPr>
            <w:tcW w:type="dxa" w:w="3408"/>
          </w:tcPr>
          <w:p>
            <w:r>
              <w:t>Every Route Handler calls auth() from Auth.js. 401 if no session.</w:t>
            </w:r>
          </w:p>
        </w:tc>
        <w:tc>
          <w:tcPr>
            <w:tcW w:type="dxa" w:w="3408"/>
          </w:tcPr>
          <w:p>
            <w:r/>
          </w:p>
        </w:tc>
      </w:tr>
      <w:tr>
        <w:tc>
          <w:tcPr>
            <w:tcW w:type="dxa" w:w="3408"/>
          </w:tcPr>
          <w:p>
            <w:r>
              <w:t>RBAC at route level</w:t>
            </w:r>
          </w:p>
        </w:tc>
        <w:tc>
          <w:tcPr>
            <w:tcW w:type="dxa" w:w="3408"/>
          </w:tcPr>
          <w:p>
            <w:r>
              <w:t>Next.js middleware.ts rejects wrong-role requests before they hit Route Handlers.</w:t>
            </w:r>
          </w:p>
        </w:tc>
        <w:tc>
          <w:tcPr>
            <w:tcW w:type="dxa" w:w="3408"/>
          </w:tcPr>
          <w:p>
            <w:r/>
          </w:p>
        </w:tc>
      </w:tr>
      <w:tr>
        <w:tc>
          <w:tcPr>
            <w:tcW w:type="dxa" w:w="3408"/>
          </w:tcPr>
          <w:p>
            <w:r>
              <w:t>RBAC at data level</w:t>
            </w:r>
          </w:p>
        </w:tc>
        <w:tc>
          <w:tcPr>
            <w:tcW w:type="dxa" w:w="3408"/>
          </w:tcPr>
          <w:p>
            <w:r>
              <w:t>Drizzle queries always scope to session.user.id for educator role. Not just UI filtering.</w:t>
            </w:r>
          </w:p>
        </w:tc>
        <w:tc>
          <w:tcPr>
            <w:tcW w:type="dxa" w:w="3408"/>
          </w:tcPr>
          <w:p>
            <w:r/>
          </w:p>
        </w:tc>
      </w:tr>
      <w:tr>
        <w:tc>
          <w:tcPr>
            <w:tcW w:type="dxa" w:w="3408"/>
          </w:tcPr>
          <w:p>
            <w:r>
              <w:t>SQL injection</w:t>
            </w:r>
          </w:p>
        </w:tc>
        <w:tc>
          <w:tcPr>
            <w:tcW w:type="dxa" w:w="3408"/>
          </w:tcPr>
          <w:p>
            <w:r>
              <w:t>Drizzle ORM parameterised queries only. No template-literal SQL.</w:t>
            </w:r>
          </w:p>
        </w:tc>
        <w:tc>
          <w:tcPr>
            <w:tcW w:type="dxa" w:w="3408"/>
          </w:tcPr>
          <w:p>
            <w:r/>
          </w:p>
        </w:tc>
      </w:tr>
      <w:tr>
        <w:tc>
          <w:tcPr>
            <w:tcW w:type="dxa" w:w="3408"/>
          </w:tcPr>
          <w:p>
            <w:r>
              <w:t>XSS</w:t>
            </w:r>
          </w:p>
        </w:tc>
        <w:tc>
          <w:tcPr>
            <w:tcW w:type="dxa" w:w="3408"/>
          </w:tcPr>
          <w:p>
            <w:r>
              <w:t>Next.js escapes all RSC output. DOMPurify on any rich-text HTML rendered client-side.</w:t>
            </w:r>
          </w:p>
        </w:tc>
        <w:tc>
          <w:tcPr>
            <w:tcW w:type="dxa" w:w="3408"/>
          </w:tcPr>
          <w:p>
            <w:r/>
          </w:p>
        </w:tc>
      </w:tr>
      <w:tr>
        <w:tc>
          <w:tcPr>
            <w:tcW w:type="dxa" w:w="3408"/>
          </w:tcPr>
          <w:p>
            <w:r>
              <w:t>CSRF</w:t>
            </w:r>
          </w:p>
        </w:tc>
        <w:tc>
          <w:tcPr>
            <w:tcW w:type="dxa" w:w="3408"/>
          </w:tcPr>
          <w:p>
            <w:r>
              <w:t>Auth.js handles CSRF tokens for form actions. Route Handlers validate Origin header.</w:t>
            </w:r>
          </w:p>
        </w:tc>
        <w:tc>
          <w:tcPr>
            <w:tcW w:type="dxa" w:w="3408"/>
          </w:tcPr>
          <w:p>
            <w:r/>
          </w:p>
        </w:tc>
      </w:tr>
      <w:tr>
        <w:tc>
          <w:tcPr>
            <w:tcW w:type="dxa" w:w="3408"/>
          </w:tcPr>
          <w:p>
            <w:r>
              <w:t>Rate limiting</w:t>
            </w:r>
          </w:p>
        </w:tc>
        <w:tc>
          <w:tcPr>
            <w:tcW w:type="dxa" w:w="3408"/>
          </w:tcPr>
          <w:p>
            <w:r>
              <w:t>@upstash/ratelimit on /api/auth/* endpoints (10 req/min per IP using Upstash Redis free tier).</w:t>
            </w:r>
          </w:p>
        </w:tc>
        <w:tc>
          <w:tcPr>
            <w:tcW w:type="dxa" w:w="3408"/>
          </w:tcPr>
          <w:p>
            <w:r/>
          </w:p>
        </w:tc>
      </w:tr>
      <w:tr>
        <w:tc>
          <w:tcPr>
            <w:tcW w:type="dxa" w:w="3408"/>
          </w:tcPr>
          <w:p>
            <w:r>
              <w:t>API keys at rest</w:t>
            </w:r>
          </w:p>
        </w:tc>
        <w:tc>
          <w:tcPr>
            <w:tcW w:type="dxa" w:w="3408"/>
          </w:tcPr>
          <w:p>
            <w:r>
              <w:t>All secrets in Vercel Environment Variables (encrypted). Never in source code or committed files.</w:t>
            </w:r>
          </w:p>
        </w:tc>
        <w:tc>
          <w:tcPr>
            <w:tcW w:type="dxa" w:w="3408"/>
          </w:tcPr>
          <w:p>
            <w:r/>
          </w:p>
        </w:tc>
      </w:tr>
      <w:tr>
        <w:tc>
          <w:tcPr>
            <w:tcW w:type="dxa" w:w="3408"/>
          </w:tcPr>
          <w:p>
            <w:r>
              <w:t>OAuth tokens at rest</w:t>
            </w:r>
          </w:p>
        </w:tc>
        <w:tc>
          <w:tcPr>
            <w:tcW w:type="dxa" w:w="3408"/>
          </w:tcPr>
          <w:p>
            <w:r>
              <w:t>google_calendar_tokens stored AES-256-GCM encrypted. Encryption key in Vercel env.</w:t>
            </w:r>
          </w:p>
        </w:tc>
        <w:tc>
          <w:tcPr>
            <w:tcW w:type="dxa" w:w="3408"/>
          </w:tcPr>
          <w:p>
            <w:r/>
          </w:p>
        </w:tc>
      </w:tr>
      <w:tr>
        <w:tc>
          <w:tcPr>
            <w:tcW w:type="dxa" w:w="3408"/>
          </w:tcPr>
          <w:p>
            <w:r>
              <w:t>Webhook validation</w:t>
            </w:r>
          </w:p>
        </w:tc>
        <w:tc>
          <w:tcPr>
            <w:tcW w:type="dxa" w:w="3408"/>
          </w:tcPr>
          <w:p>
            <w:r>
              <w:t>Zoom: HMAC-SHA256. Google Calendar: x-goog-channel-token UUID. Razorpay: HMAC-SHA256.</w:t>
            </w:r>
          </w:p>
        </w:tc>
        <w:tc>
          <w:tcPr>
            <w:tcW w:type="dxa" w:w="3408"/>
          </w:tcPr>
          <w:p>
            <w:r/>
          </w:p>
        </w:tc>
      </w:tr>
      <w:tr>
        <w:tc>
          <w:tcPr>
            <w:tcW w:type="dxa" w:w="3408"/>
          </w:tcPr>
          <w:p>
            <w:r>
              <w:t>PCI-DSS (Payments)</w:t>
            </w:r>
          </w:p>
        </w:tc>
        <w:tc>
          <w:tcPr>
            <w:tcW w:type="dxa" w:w="3408"/>
          </w:tcPr>
          <w:p>
            <w:r>
              <w:t>Razorpay handles all card data. LMS stores only order_id + status. No PAN ever touches LMS.</w:t>
            </w:r>
          </w:p>
        </w:tc>
        <w:tc>
          <w:tcPr>
            <w:tcW w:type="dxa" w:w="3408"/>
          </w:tcPr>
          <w:p>
            <w:r/>
          </w:p>
        </w:tc>
      </w:tr>
      <w:tr>
        <w:tc>
          <w:tcPr>
            <w:tcW w:type="dxa" w:w="3408"/>
          </w:tcPr>
          <w:p>
            <w:r>
              <w:t>Firestore Security Rules</w:t>
            </w:r>
          </w:p>
        </w:tc>
        <w:tc>
          <w:tcPr>
            <w:tcW w:type="dxa" w:w="3408"/>
          </w:tcPr>
          <w:p>
            <w:r>
              <w:t>Users can only read/write their own data. Admin role claim bypasses for oversight.</w:t>
            </w:r>
          </w:p>
        </w:tc>
        <w:tc>
          <w:tcPr>
            <w:tcW w:type="dxa" w:w="3408"/>
          </w:tcPr>
          <w:p>
            <w:r/>
          </w:p>
        </w:tc>
      </w:tr>
      <w:tr>
        <w:tc>
          <w:tcPr>
            <w:tcW w:type="dxa" w:w="3408"/>
          </w:tcPr>
          <w:p>
            <w:r>
              <w:t>Confidential feedback isolation</w:t>
            </w:r>
          </w:p>
        </w:tc>
        <w:tc>
          <w:tcPr>
            <w:tcW w:type="dxa" w:w="3408"/>
          </w:tcPr>
          <w:p>
            <w:r>
              <w:t>Drizzle queries for educator/learner role never join confidential_feedback_* tables. Separate admin-only endpoints.</w:t>
            </w:r>
          </w:p>
        </w:tc>
        <w:tc>
          <w:tcPr>
            <w:tcW w:type="dxa" w:w="3408"/>
          </w:tcPr>
          <w:p>
            <w:r/>
          </w:p>
        </w:tc>
      </w:tr>
      <w:tr>
        <w:tc>
          <w:tcPr>
            <w:tcW w:type="dxa" w:w="3408"/>
          </w:tcPr>
          <w:p>
            <w:r>
              <w:t>13. Vercel Deployment â Free Tier Constraints &amp; Strategy</w:t>
            </w:r>
          </w:p>
        </w:tc>
        <w:tc>
          <w:tcPr>
            <w:tcW w:type="dxa" w:w="3408"/>
          </w:tcPr>
          <w:p>
            <w:r>
              <w:t>Vercel Hobby (free) prohibits commercial use. Plan to upgrade to Vercel Pro ($20/month) before the platform goes live with paying customers. All architectural decisions below apply to both Hobby (development) and Pro (production).</w:t>
            </w:r>
          </w:p>
        </w:tc>
        <w:tc>
          <w:tcPr>
            <w:tcW w:type="dxa" w:w="3408"/>
          </w:tcPr>
          <w:p>
            <w:r>
              <w:t>13.1 Vercel Hobby Limits</w:t>
            </w:r>
          </w:p>
        </w:tc>
      </w:tr>
      <w:tr>
        <w:tc>
          <w:tcPr>
            <w:tcW w:type="dxa" w:w="3408"/>
          </w:tcPr>
          <w:p>
            <w:r>
              <w:t>Bandwidth</w:t>
            </w:r>
          </w:p>
        </w:tc>
        <w:tc>
          <w:tcPr>
            <w:tcW w:type="dxa" w:w="3408"/>
          </w:tcPr>
          <w:p>
            <w:r>
              <w:t>100 GB / month</w:t>
            </w:r>
          </w:p>
        </w:tc>
        <w:tc>
          <w:tcPr>
            <w:tcW w:type="dxa" w:w="3408"/>
          </w:tcPr>
          <w:p>
            <w:r>
              <w:t>API JSON responses + static assets. ~10â20 GB at 200 users.</w:t>
            </w:r>
          </w:p>
        </w:tc>
      </w:tr>
      <w:tr>
        <w:tc>
          <w:tcPr>
            <w:tcW w:type="dxa" w:w="3408"/>
          </w:tcPr>
          <w:p>
            <w:r>
              <w:t>Serverless Function invocations</w:t>
            </w:r>
          </w:p>
        </w:tc>
        <w:tc>
          <w:tcPr>
            <w:tcW w:type="dxa" w:w="3408"/>
          </w:tcPr>
          <w:p>
            <w:r>
              <w:t>100,000 / day</w:t>
            </w:r>
          </w:p>
        </w:tc>
        <w:tc>
          <w:tcPr>
            <w:tcW w:type="dxa" w:w="3408"/>
          </w:tcPr>
          <w:p>
            <w:r>
              <w:t>~1,000â5,000 / day at 200 active users.</w:t>
            </w:r>
          </w:p>
        </w:tc>
      </w:tr>
      <w:tr>
        <w:tc>
          <w:tcPr>
            <w:tcW w:type="dxa" w:w="3408"/>
          </w:tcPr>
          <w:p>
            <w:r>
              <w:t>Function execution time</w:t>
            </w:r>
          </w:p>
        </w:tc>
        <w:tc>
          <w:tcPr>
            <w:tcW w:type="dxa" w:w="3408"/>
          </w:tcPr>
          <w:p>
            <w:r>
              <w:t>10 sec max (Hobby)</w:t>
            </w:r>
          </w:p>
        </w:tc>
        <w:tc>
          <w:tcPr>
            <w:tcW w:type="dxa" w:w="3408"/>
          </w:tcPr>
          <w:p>
            <w:r>
              <w:t>CRUD endpoints: &lt;200ms. AI report: &lt;30s â must use streaming or background pattern.</w:t>
            </w:r>
          </w:p>
        </w:tc>
      </w:tr>
      <w:tr>
        <w:tc>
          <w:tcPr>
            <w:tcW w:type="dxa" w:w="3408"/>
          </w:tcPr>
          <w:p>
            <w:r>
              <w:t>Function memory</w:t>
            </w:r>
          </w:p>
        </w:tc>
        <w:tc>
          <w:tcPr>
            <w:tcW w:type="dxa" w:w="3408"/>
          </w:tcPr>
          <w:p>
            <w:r>
              <w:t>1,024 MB</w:t>
            </w:r>
          </w:p>
        </w:tc>
        <w:tc>
          <w:tcPr>
            <w:tcW w:type="dxa" w:w="3408"/>
          </w:tcPr>
          <w:p>
            <w:r>
              <w:t>Next.js RSC + Drizzle: ~200â400 MB</w:t>
            </w:r>
          </w:p>
        </w:tc>
      </w:tr>
      <w:tr>
        <w:tc>
          <w:tcPr>
            <w:tcW w:type="dxa" w:w="3408"/>
          </w:tcPr>
          <w:p>
            <w:r>
              <w:t>Build minutes</w:t>
            </w:r>
          </w:p>
        </w:tc>
        <w:tc>
          <w:tcPr>
            <w:tcW w:type="dxa" w:w="3408"/>
          </w:tcPr>
          <w:p>
            <w:r>
              <w:t>6,000 / month</w:t>
            </w:r>
          </w:p>
        </w:tc>
        <w:tc>
          <w:tcPr>
            <w:tcW w:type="dxa" w:w="3408"/>
          </w:tcPr>
          <w:p>
            <w:r>
              <w:t>~50 deploys Ã 3 min = 150 min/month.</w:t>
            </w:r>
          </w:p>
        </w:tc>
      </w:tr>
      <w:tr>
        <w:tc>
          <w:tcPr>
            <w:tcW w:type="dxa" w:w="3408"/>
          </w:tcPr>
          <w:p>
            <w:r>
              <w:t>Edge requests</w:t>
            </w:r>
          </w:p>
        </w:tc>
        <w:tc>
          <w:tcPr>
            <w:tcW w:type="dxa" w:w="3408"/>
          </w:tcPr>
          <w:p>
            <w:r>
              <w:t>1M / month</w:t>
            </w:r>
          </w:p>
        </w:tc>
        <w:tc>
          <w:tcPr>
            <w:tcW w:type="dxa" w:w="3408"/>
          </w:tcPr>
          <w:p>
            <w:r>
              <w:t>At 200 users: ~200k/month. Fine.</w:t>
            </w:r>
          </w:p>
        </w:tc>
      </w:tr>
      <w:tr>
        <w:tc>
          <w:tcPr>
            <w:tcW w:type="dxa" w:w="3408"/>
          </w:tcPr>
          <w:p>
            <w:r>
              <w:t>Custom domains</w:t>
            </w:r>
          </w:p>
        </w:tc>
        <w:tc>
          <w:tcPr>
            <w:tcW w:type="dxa" w:w="3408"/>
          </w:tcPr>
          <w:p>
            <w:r>
              <w:t>Unlimited on Hobby</w:t>
            </w:r>
          </w:p>
        </w:tc>
        <w:tc>
          <w:tcPr>
            <w:tcW w:type="dxa" w:w="3408"/>
          </w:tcPr>
          <w:p>
            <w:r>
              <w:t>admin.yourdomain.com â fine.</w:t>
            </w:r>
          </w:p>
        </w:tc>
      </w:tr>
      <w:tr>
        <w:tc>
          <w:tcPr>
            <w:tcW w:type="dxa" w:w="3408"/>
          </w:tcPr>
          <w:p>
            <w:r>
              <w:t>Commercial use</w:t>
            </w:r>
          </w:p>
        </w:tc>
        <w:tc>
          <w:tcPr>
            <w:tcW w:type="dxa" w:w="3408"/>
          </w:tcPr>
          <w:p>
            <w:r>
              <w:t>NOT ALLOWED</w:t>
            </w:r>
          </w:p>
        </w:tc>
        <w:tc>
          <w:tcPr>
            <w:tcW w:type="dxa" w:w="3408"/>
          </w:tcPr>
          <w:p>
            <w:r>
              <w:t>Must be on Pro ($20/mo) for any paying customer.</w:t>
            </w:r>
          </w:p>
        </w:tc>
      </w:tr>
      <w:tr>
        <w:tc>
          <w:tcPr>
            <w:tcW w:type="dxa" w:w="3408"/>
          </w:tcPr>
          <w:p>
            <w:r>
              <w:t>Variable</w:t>
            </w:r>
          </w:p>
        </w:tc>
        <w:tc>
          <w:tcPr>
            <w:tcW w:type="dxa" w:w="3408"/>
          </w:tcPr>
          <w:p>
            <w:r>
              <w:t>Description</w:t>
            </w:r>
          </w:p>
        </w:tc>
        <w:tc>
          <w:tcPr>
            <w:tcW w:type="dxa" w:w="3408"/>
          </w:tcPr>
          <w:p>
            <w:r>
              <w:t>Source</w:t>
            </w:r>
          </w:p>
        </w:tc>
      </w:tr>
      <w:tr>
        <w:tc>
          <w:tcPr>
            <w:tcW w:type="dxa" w:w="3408"/>
          </w:tcPr>
          <w:p>
            <w:r>
              <w:t>DATABASE_URL</w:t>
            </w:r>
          </w:p>
        </w:tc>
        <w:tc>
          <w:tcPr>
            <w:tcW w:type="dxa" w:w="3408"/>
          </w:tcPr>
          <w:p>
            <w:r>
              <w:t>PostgreSQL connection string (pooled endpoint)</w:t>
            </w:r>
          </w:p>
        </w:tc>
        <w:tc>
          <w:tcPr>
            <w:tcW w:type="dxa" w:w="3408"/>
          </w:tcPr>
          <w:p>
            <w:r>
              <w:t>Neon / Your PostgreSQL provider</w:t>
            </w:r>
          </w:p>
        </w:tc>
      </w:tr>
      <w:tr>
        <w:tc>
          <w:tcPr>
            <w:tcW w:type="dxa" w:w="3408"/>
          </w:tcPr>
          <w:p>
            <w:r>
              <w:t>AUTH_SECRET</w:t>
            </w:r>
          </w:p>
        </w:tc>
        <w:tc>
          <w:tcPr>
            <w:tcW w:type="dxa" w:w="3408"/>
          </w:tcPr>
          <w:p>
            <w:r>
              <w:t>Auth.js session encryption secret (32-byte random)</w:t>
            </w:r>
          </w:p>
        </w:tc>
        <w:tc>
          <w:tcPr>
            <w:tcW w:type="dxa" w:w="3408"/>
          </w:tcPr>
          <w:p>
            <w:r>
              <w:t>openssl rand -base64 32</w:t>
            </w:r>
          </w:p>
        </w:tc>
      </w:tr>
      <w:tr>
        <w:tc>
          <w:tcPr>
            <w:tcW w:type="dxa" w:w="3408"/>
          </w:tcPr>
          <w:p>
            <w:r>
              <w:t>GOOGLE_CLIENT_ID / SECRET</w:t>
            </w:r>
          </w:p>
        </w:tc>
        <w:tc>
          <w:tcPr>
            <w:tcW w:type="dxa" w:w="3408"/>
          </w:tcPr>
          <w:p>
            <w:r>
              <w:t>OAuth2 for SSO + Calendar</w:t>
            </w:r>
          </w:p>
        </w:tc>
        <w:tc>
          <w:tcPr>
            <w:tcW w:type="dxa" w:w="3408"/>
          </w:tcPr>
          <w:p>
            <w:r>
              <w:t>Google Cloud Console</w:t>
            </w:r>
          </w:p>
        </w:tc>
      </w:tr>
      <w:tr>
        <w:tc>
          <w:tcPr>
            <w:tcW w:type="dxa" w:w="3408"/>
          </w:tcPr>
          <w:p>
            <w:r>
              <w:t>GOOGLE_CALENDAR_WEBHOOK_TOKEN</w:t>
            </w:r>
          </w:p>
        </w:tc>
        <w:tc>
          <w:tcPr>
            <w:tcW w:type="dxa" w:w="3408"/>
          </w:tcPr>
          <w:p>
            <w:r>
              <w:t>UUID for webhook validation</w:t>
            </w:r>
          </w:p>
        </w:tc>
        <w:tc>
          <w:tcPr>
            <w:tcW w:type="dxa" w:w="3408"/>
          </w:tcPr>
          <w:p>
            <w:r>
              <w:t>Generate once, store in Vercel</w:t>
            </w:r>
          </w:p>
        </w:tc>
      </w:tr>
      <w:tr>
        <w:tc>
          <w:tcPr>
            <w:tcW w:type="dxa" w:w="3408"/>
          </w:tcPr>
          <w:p>
            <w:r>
              <w:t>ZOOM_ACCOUNT_ID / CLIENT_ID / SECRET</w:t>
            </w:r>
          </w:p>
        </w:tc>
        <w:tc>
          <w:tcPr>
            <w:tcW w:type="dxa" w:w="3408"/>
          </w:tcPr>
          <w:p>
            <w:r>
              <w:t>Server-to-Server OAuth</w:t>
            </w:r>
          </w:p>
        </w:tc>
        <w:tc>
          <w:tcPr>
            <w:tcW w:type="dxa" w:w="3408"/>
          </w:tcPr>
          <w:p>
            <w:r>
              <w:t>Zoom Marketplace</w:t>
            </w:r>
          </w:p>
        </w:tc>
      </w:tr>
      <w:tr>
        <w:tc>
          <w:tcPr>
            <w:tcW w:type="dxa" w:w="3408"/>
          </w:tcPr>
          <w:p>
            <w:r>
              <w:t>ZOOM_WEBHOOK_SECRET</w:t>
            </w:r>
          </w:p>
        </w:tc>
        <w:tc>
          <w:tcPr>
            <w:tcW w:type="dxa" w:w="3408"/>
          </w:tcPr>
          <w:p>
            <w:r>
              <w:t>HMAC validation for Zoom webhooks</w:t>
            </w:r>
          </w:p>
        </w:tc>
        <w:tc>
          <w:tcPr>
            <w:tcW w:type="dxa" w:w="3408"/>
          </w:tcPr>
          <w:p>
            <w:r>
              <w:t>Zoom Marketplace app settings</w:t>
            </w:r>
          </w:p>
        </w:tc>
      </w:tr>
      <w:tr>
        <w:tc>
          <w:tcPr>
            <w:tcW w:type="dxa" w:w="3408"/>
          </w:tcPr>
          <w:p>
            <w:r>
              <w:t>FIREBASE_PROJECT_ID</w:t>
            </w:r>
          </w:p>
        </w:tc>
        <w:tc>
          <w:tcPr>
            <w:tcW w:type="dxa" w:w="3408"/>
          </w:tcPr>
          <w:p>
            <w:r>
              <w:t>Firebase project</w:t>
            </w:r>
          </w:p>
        </w:tc>
        <w:tc>
          <w:tcPr>
            <w:tcW w:type="dxa" w:w="3408"/>
          </w:tcPr>
          <w:p>
            <w:r>
              <w:t>Firebase Console</w:t>
            </w:r>
          </w:p>
        </w:tc>
      </w:tr>
      <w:tr>
        <w:tc>
          <w:tcPr>
            <w:tcW w:type="dxa" w:w="3408"/>
          </w:tcPr>
          <w:p>
            <w:r>
              <w:t>FIREBASE_CLIENT_EMAIL / PRIVATE_KEY</w:t>
            </w:r>
          </w:p>
        </w:tc>
        <w:tc>
          <w:tcPr>
            <w:tcW w:type="dxa" w:w="3408"/>
          </w:tcPr>
          <w:p>
            <w:r>
              <w:t>Firebase Admin SDK credentials</w:t>
            </w:r>
          </w:p>
        </w:tc>
        <w:tc>
          <w:tcPr>
            <w:tcW w:type="dxa" w:w="3408"/>
          </w:tcPr>
          <w:p>
            <w:r>
              <w:t>Firebase Console â Service Account</w:t>
            </w:r>
          </w:p>
        </w:tc>
      </w:tr>
      <w:tr>
        <w:tc>
          <w:tcPr>
            <w:tcW w:type="dxa" w:w="3408"/>
          </w:tcPr>
          <w:p>
            <w:r>
              <w:t>NEXT_PUBLIC_FIREBASE_*</w:t>
            </w:r>
          </w:p>
        </w:tc>
        <w:tc>
          <w:tcPr>
            <w:tcW w:type="dxa" w:w="3408"/>
          </w:tcPr>
          <w:p>
            <w:r>
              <w:t>Firebase client-side config (public)</w:t>
            </w:r>
          </w:p>
        </w:tc>
        <w:tc>
          <w:tcPr>
            <w:tcW w:type="dxa" w:w="3408"/>
          </w:tcPr>
          <w:p>
            <w:r>
              <w:t>Firebase Console</w:t>
            </w:r>
          </w:p>
        </w:tc>
      </w:tr>
      <w:tr>
        <w:tc>
          <w:tcPr>
            <w:tcW w:type="dxa" w:w="3408"/>
          </w:tcPr>
          <w:p>
            <w:r>
              <w:t>CLOUDFLARE_R2_ACCESS_KEY / SECRET</w:t>
            </w:r>
          </w:p>
        </w:tc>
        <w:tc>
          <w:tcPr>
            <w:tcW w:type="dxa" w:w="3408"/>
          </w:tcPr>
          <w:p>
            <w:r>
              <w:t>R2 bucket access</w:t>
            </w:r>
          </w:p>
        </w:tc>
        <w:tc>
          <w:tcPr>
            <w:tcW w:type="dxa" w:w="3408"/>
          </w:tcPr>
          <w:p>
            <w:r>
              <w:t>Cloudflare Dashboard</w:t>
            </w:r>
          </w:p>
        </w:tc>
      </w:tr>
      <w:tr>
        <w:tc>
          <w:tcPr>
            <w:tcW w:type="dxa" w:w="3408"/>
          </w:tcPr>
          <w:p>
            <w:r>
              <w:t>CLOUDFLARE_R2_BUCKET_NAME / ENDPOINT</w:t>
            </w:r>
          </w:p>
        </w:tc>
        <w:tc>
          <w:tcPr>
            <w:tcW w:type="dxa" w:w="3408"/>
          </w:tcPr>
          <w:p>
            <w:r>
              <w:t>R2 bucket details</w:t>
            </w:r>
          </w:p>
        </w:tc>
        <w:tc>
          <w:tcPr>
            <w:tcW w:type="dxa" w:w="3408"/>
          </w:tcPr>
          <w:p>
            <w:r>
              <w:t>Cloudflare Dashboard</w:t>
            </w:r>
          </w:p>
        </w:tc>
      </w:tr>
      <w:tr>
        <w:tc>
          <w:tcPr>
            <w:tcW w:type="dxa" w:w="3408"/>
          </w:tcPr>
          <w:p>
            <w:r>
              <w:t>CLOUDFLARE_STREAM_TOKEN</w:t>
            </w:r>
          </w:p>
        </w:tc>
        <w:tc>
          <w:tcPr>
            <w:tcW w:type="dxa" w:w="3408"/>
          </w:tcPr>
          <w:p>
            <w:r>
              <w:t>Stream API token</w:t>
            </w:r>
          </w:p>
        </w:tc>
        <w:tc>
          <w:tcPr>
            <w:tcW w:type="dxa" w:w="3408"/>
          </w:tcPr>
          <w:p>
            <w:r>
              <w:t>Cloudflare Dashboard</w:t>
            </w:r>
          </w:p>
        </w:tc>
      </w:tr>
      <w:tr>
        <w:tc>
          <w:tcPr>
            <w:tcW w:type="dxa" w:w="3408"/>
          </w:tcPr>
          <w:p>
            <w:r>
              <w:t>QSTASH_URL / TOKEN</w:t>
            </w:r>
          </w:p>
        </w:tc>
        <w:tc>
          <w:tcPr>
            <w:tcW w:type="dxa" w:w="3408"/>
          </w:tcPr>
          <w:p>
            <w:r>
              <w:t>QStash publish endpoint</w:t>
            </w:r>
          </w:p>
        </w:tc>
        <w:tc>
          <w:tcPr>
            <w:tcW w:type="dxa" w:w="3408"/>
          </w:tcPr>
          <w:p>
            <w:r>
              <w:t>Upstash Console</w:t>
            </w:r>
          </w:p>
        </w:tc>
      </w:tr>
      <w:tr>
        <w:tc>
          <w:tcPr>
            <w:tcW w:type="dxa" w:w="3408"/>
          </w:tcPr>
          <w:p>
            <w:r>
              <w:t>QSTASH_CURRENT_SIGNING_KEY / NEXT_SIGNING_KEY</w:t>
            </w:r>
          </w:p>
        </w:tc>
        <w:tc>
          <w:tcPr>
            <w:tcW w:type="dxa" w:w="3408"/>
          </w:tcPr>
          <w:p>
            <w:r>
              <w:t>Signature verification</w:t>
            </w:r>
          </w:p>
        </w:tc>
        <w:tc>
          <w:tcPr>
            <w:tcW w:type="dxa" w:w="3408"/>
          </w:tcPr>
          <w:p>
            <w:r>
              <w:t>Upstash Console</w:t>
            </w:r>
          </w:p>
        </w:tc>
      </w:tr>
      <w:tr>
        <w:tc>
          <w:tcPr>
            <w:tcW w:type="dxa" w:w="3408"/>
          </w:tcPr>
          <w:p>
            <w:r>
              <w:t>RAZORPAY_KEY_ID / SECRET</w:t>
            </w:r>
          </w:p>
        </w:tc>
        <w:tc>
          <w:tcPr>
            <w:tcW w:type="dxa" w:w="3408"/>
          </w:tcPr>
          <w:p>
            <w:r>
              <w:t>Payment gateway</w:t>
            </w:r>
          </w:p>
        </w:tc>
        <w:tc>
          <w:tcPr>
            <w:tcW w:type="dxa" w:w="3408"/>
          </w:tcPr>
          <w:p>
            <w:r>
              <w:t>Razorpay Dashboard</w:t>
            </w:r>
          </w:p>
        </w:tc>
      </w:tr>
      <w:tr>
        <w:tc>
          <w:tcPr>
            <w:tcW w:type="dxa" w:w="3408"/>
          </w:tcPr>
          <w:p>
            <w:r>
              <w:t>ANTHROPIC_API_KEY</w:t>
            </w:r>
          </w:p>
        </w:tc>
        <w:tc>
          <w:tcPr>
            <w:tcW w:type="dxa" w:w="3408"/>
          </w:tcPr>
          <w:p>
            <w:r>
              <w:t>Claude API for AI reports</w:t>
            </w:r>
          </w:p>
        </w:tc>
        <w:tc>
          <w:tcPr>
            <w:tcW w:type="dxa" w:w="3408"/>
          </w:tcPr>
          <w:p>
            <w:r>
              <w:t>Anthropic Console</w:t>
            </w:r>
          </w:p>
        </w:tc>
      </w:tr>
      <w:tr>
        <w:tc>
          <w:tcPr>
            <w:tcW w:type="dxa" w:w="3408"/>
          </w:tcPr>
          <w:p>
            <w:r>
              <w:t>RESEND_API_KEY</w:t>
            </w:r>
          </w:p>
        </w:tc>
        <w:tc>
          <w:tcPr>
            <w:tcW w:type="dxa" w:w="3408"/>
          </w:tcPr>
          <w:p>
            <w:r>
              <w:t>Email sending</w:t>
            </w:r>
          </w:p>
        </w:tc>
        <w:tc>
          <w:tcPr>
            <w:tcW w:type="dxa" w:w="3408"/>
          </w:tcPr>
          <w:p>
            <w:r>
              <w:t>Resend Dashboard</w:t>
            </w:r>
          </w:p>
        </w:tc>
      </w:tr>
      <w:tr>
        <w:tc>
          <w:tcPr>
            <w:tcW w:type="dxa" w:w="3408"/>
          </w:tcPr>
          <w:p>
            <w:r>
              <w:t>ENCRYPTION_KEY</w:t>
            </w:r>
          </w:p>
        </w:tc>
        <w:tc>
          <w:tcPr>
            <w:tcW w:type="dxa" w:w="3408"/>
          </w:tcPr>
          <w:p>
            <w:r>
              <w:t>AES-256-GCM key for OAuth token encryption</w:t>
            </w:r>
          </w:p>
        </w:tc>
        <w:tc>
          <w:tcPr>
            <w:tcW w:type="dxa" w:w="3408"/>
          </w:tcPr>
          <w:p>
            <w:r>
              <w:t>openssl rand -base64 32</w:t>
            </w:r>
          </w:p>
        </w:tc>
      </w:tr>
      <w:tr>
        <w:tc>
          <w:tcPr>
            <w:tcW w:type="dxa" w:w="3408"/>
          </w:tcPr>
          <w:p>
            <w:r>
              <w:t>14. Cost Analysis â Free Tier Optimised</w:t>
            </w:r>
          </w:p>
        </w:tc>
        <w:tc>
          <w:tcPr>
            <w:tcW w:type="dxa" w:w="3408"/>
          </w:tcPr>
          <w:p>
            <w:r>
              <w:t>14.1 Phase 1 Monthly Costs (0â200 Active Users)</w:t>
            </w:r>
          </w:p>
        </w:tc>
        <w:tc>
          <w:tcPr>
            <w:tcW w:type="dxa" w:w="3408"/>
          </w:tcPr>
          <w:p>
            <w:r>
              <w:t>Service</w:t>
            </w:r>
          </w:p>
        </w:tc>
      </w:tr>
      <w:tr>
        <w:tc>
          <w:tcPr>
            <w:tcW w:type="dxa" w:w="3408"/>
          </w:tcPr>
          <w:p>
            <w:r>
              <w:t>Frontend + API hosting</w:t>
            </w:r>
          </w:p>
        </w:tc>
        <w:tc>
          <w:tcPr>
            <w:tcW w:type="dxa" w:w="3408"/>
          </w:tcPr>
          <w:p>
            <w:r>
              <w:t>Vercel</w:t>
            </w:r>
          </w:p>
        </w:tc>
        <w:tc>
          <w:tcPr>
            <w:tcW w:type="dxa" w:w="3408"/>
          </w:tcPr>
          <w:p>
            <w:r>
              <w:t>Hobby: free (dev only)</w:t>
            </w:r>
          </w:p>
        </w:tc>
      </w:tr>
      <w:tr>
        <w:tc>
          <w:tcPr>
            <w:tcW w:type="dxa" w:w="3408"/>
          </w:tcPr>
          <w:p>
            <w:r>
              <w:t>PostgreSQL Database</w:t>
            </w:r>
          </w:p>
        </w:tc>
        <w:tc>
          <w:tcPr>
            <w:tcW w:type="dxa" w:w="3408"/>
          </w:tcPr>
          <w:p>
            <w:r>
              <w:t>Neon</w:t>
            </w:r>
          </w:p>
        </w:tc>
        <w:tc>
          <w:tcPr>
            <w:tcW w:type="dxa" w:w="3408"/>
          </w:tcPr>
          <w:p>
            <w:r>
              <w:t>512MB, pooled</w:t>
            </w:r>
          </w:p>
        </w:tc>
      </w:tr>
      <w:tr>
        <w:tc>
          <w:tcPr>
            <w:tcW w:type="dxa" w:w="3408"/>
          </w:tcPr>
          <w:p>
            <w:r>
              <w:t>Firestore (NoSQL)</w:t>
            </w:r>
          </w:p>
        </w:tc>
        <w:tc>
          <w:tcPr>
            <w:tcW w:type="dxa" w:w="3408"/>
          </w:tcPr>
          <w:p>
            <w:r>
              <w:t>Firebase Spark</w:t>
            </w:r>
          </w:p>
        </w:tc>
        <w:tc>
          <w:tcPr>
            <w:tcW w:type="dxa" w:w="3408"/>
          </w:tcPr>
          <w:p>
            <w:r>
              <w:t>50k reads + 20k writes/day</w:t>
            </w:r>
          </w:p>
        </w:tc>
      </w:tr>
      <w:tr>
        <w:tc>
          <w:tcPr>
            <w:tcW w:type="dxa" w:w="3408"/>
          </w:tcPr>
          <w:p>
            <w:r>
              <w:t>Scheduled tasks</w:t>
            </w:r>
          </w:p>
        </w:tc>
        <w:tc>
          <w:tcPr>
            <w:tcW w:type="dxa" w:w="3408"/>
          </w:tcPr>
          <w:p>
            <w:r>
              <w:t>Upstash QStash</w:t>
            </w:r>
          </w:p>
        </w:tc>
        <w:tc>
          <w:tcPr>
            <w:tcW w:type="dxa" w:w="3408"/>
          </w:tcPr>
          <w:p>
            <w:r>
              <w:t>500 msg/day, cron schedules</w:t>
            </w:r>
          </w:p>
        </w:tc>
      </w:tr>
      <w:tr>
        <w:tc>
          <w:tcPr>
            <w:tcW w:type="dxa" w:w="3408"/>
          </w:tcPr>
          <w:p>
            <w:r>
              <w:t>Rate limiting (Redis)</w:t>
            </w:r>
          </w:p>
        </w:tc>
        <w:tc>
          <w:tcPr>
            <w:tcW w:type="dxa" w:w="3408"/>
          </w:tcPr>
          <w:p>
            <w:r>
              <w:t>Upstash Redis</w:t>
            </w:r>
          </w:p>
        </w:tc>
        <w:tc>
          <w:tcPr>
            <w:tcW w:type="dxa" w:w="3408"/>
          </w:tcPr>
          <w:p>
            <w:r>
              <w:t>10k commands/day</w:t>
            </w:r>
          </w:p>
        </w:tc>
      </w:tr>
      <w:tr>
        <w:tc>
          <w:tcPr>
            <w:tcW w:type="dxa" w:w="3408"/>
          </w:tcPr>
          <w:p>
            <w:r>
              <w:t>File storage</w:t>
            </w:r>
          </w:p>
        </w:tc>
        <w:tc>
          <w:tcPr>
            <w:tcW w:type="dxa" w:w="3408"/>
          </w:tcPr>
          <w:p>
            <w:r>
              <w:t>Cloudflare R2</w:t>
            </w:r>
          </w:p>
        </w:tc>
        <w:tc>
          <w:tcPr>
            <w:tcW w:type="dxa" w:w="3408"/>
          </w:tcPr>
          <w:p>
            <w:r>
              <w:t>10GB + zero egress</w:t>
            </w:r>
          </w:p>
        </w:tc>
      </w:tr>
      <w:tr>
        <w:tc>
          <w:tcPr>
            <w:tcW w:type="dxa" w:w="3408"/>
          </w:tcPr>
          <w:p>
            <w:r>
              <w:t>Video hosting</w:t>
            </w:r>
          </w:p>
        </w:tc>
        <w:tc>
          <w:tcPr>
            <w:tcW w:type="dxa" w:w="3408"/>
          </w:tcPr>
          <w:p>
            <w:r>
              <w:t>Cloudflare Stream</w:t>
            </w:r>
          </w:p>
        </w:tc>
        <w:tc>
          <w:tcPr>
            <w:tcW w:type="dxa" w:w="3408"/>
          </w:tcPr>
          <w:p>
            <w:r>
              <w:t>N/A (pay-per-use)</w:t>
            </w:r>
          </w:p>
        </w:tc>
      </w:tr>
      <w:tr>
        <w:tc>
          <w:tcPr>
            <w:tcW w:type="dxa" w:w="3408"/>
          </w:tcPr>
          <w:p>
            <w:r>
              <w:t>Email</w:t>
            </w:r>
          </w:p>
        </w:tc>
        <w:tc>
          <w:tcPr>
            <w:tcW w:type="dxa" w:w="3408"/>
          </w:tcPr>
          <w:p>
            <w:r>
              <w:t>Resend</w:t>
            </w:r>
          </w:p>
        </w:tc>
        <w:tc>
          <w:tcPr>
            <w:tcW w:type="dxa" w:w="3408"/>
          </w:tcPr>
          <w:p>
            <w:r>
              <w:t>3,000 emails/month</w:t>
            </w:r>
          </w:p>
        </w:tc>
      </w:tr>
      <w:tr>
        <w:tc>
          <w:tcPr>
            <w:tcW w:type="dxa" w:w="3408"/>
          </w:tcPr>
          <w:p>
            <w:r>
              <w:t>AI reports</w:t>
            </w:r>
          </w:p>
        </w:tc>
        <w:tc>
          <w:tcPr>
            <w:tcW w:type="dxa" w:w="3408"/>
          </w:tcPr>
          <w:p>
            <w:r>
              <w:t>Anthropic Claude Haiku</w:t>
            </w:r>
          </w:p>
        </w:tc>
        <w:tc>
          <w:tcPr>
            <w:tcW w:type="dxa" w:w="3408"/>
          </w:tcPr>
          <w:p>
            <w:r>
              <w:t>N/A (pay-per-use)</w:t>
            </w:r>
          </w:p>
        </w:tc>
      </w:tr>
      <w:tr>
        <w:tc>
          <w:tcPr>
            <w:tcW w:type="dxa" w:w="3408"/>
          </w:tcPr>
          <w:p>
            <w:r>
              <w:t>Google Calendar API</w:t>
            </w:r>
          </w:p>
        </w:tc>
        <w:tc>
          <w:tcPr>
            <w:tcW w:type="dxa" w:w="3408"/>
          </w:tcPr>
          <w:p>
            <w:r>
              <w:t>Google</w:t>
            </w:r>
          </w:p>
        </w:tc>
        <w:tc>
          <w:tcPr>
            <w:tcW w:type="dxa" w:w="3408"/>
          </w:tcPr>
          <w:p>
            <w:r>
              <w:t>1M queries/day</w:t>
            </w:r>
          </w:p>
        </w:tc>
      </w:tr>
      <w:tr>
        <w:tc>
          <w:tcPr>
            <w:tcW w:type="dxa" w:w="3408"/>
          </w:tcPr>
          <w:p>
            <w:r>
              <w:t>Zoom Webhooks</w:t>
            </w:r>
          </w:p>
        </w:tc>
        <w:tc>
          <w:tcPr>
            <w:tcW w:type="dxa" w:w="3408"/>
          </w:tcPr>
          <w:p>
            <w:r>
              <w:t>Zoom</w:t>
            </w:r>
          </w:p>
        </w:tc>
        <w:tc>
          <w:tcPr>
            <w:tcW w:type="dxa" w:w="3408"/>
          </w:tcPr>
          <w:p>
            <w:r>
              <w:t>Included with any Zoom account</w:t>
            </w:r>
          </w:p>
        </w:tc>
      </w:tr>
      <w:tr>
        <w:tc>
          <w:tcPr>
            <w:tcW w:type="dxa" w:w="3408"/>
          </w:tcPr>
          <w:p>
            <w:r>
              <w:t>Auth</w:t>
            </w:r>
          </w:p>
        </w:tc>
        <w:tc>
          <w:tcPr>
            <w:tcW w:type="dxa" w:w="3408"/>
          </w:tcPr>
          <w:p>
            <w:r>
              <w:t>Auth.js</w:t>
            </w:r>
          </w:p>
        </w:tc>
        <w:tc>
          <w:tcPr>
            <w:tcW w:type="dxa" w:w="3408"/>
          </w:tcPr>
          <w:p>
            <w:r>
              <w:t>Open source, self-hosted</w:t>
            </w:r>
          </w:p>
        </w:tc>
      </w:tr>
      <w:tr>
        <w:tc>
          <w:tcPr>
            <w:tcW w:type="dxa" w:w="3408"/>
          </w:tcPr>
          <w:p>
            <w:r>
              <w:t>TOTAL (development)</w:t>
            </w:r>
          </w:p>
        </w:tc>
        <w:tc>
          <w:tcPr>
            <w:tcW w:type="dxa" w:w="3408"/>
          </w:tcPr>
          <w:p>
            <w:r/>
          </w:p>
        </w:tc>
        <w:tc>
          <w:tcPr>
            <w:tcW w:type="dxa" w:w="3408"/>
          </w:tcPr>
          <w:p>
            <w:r/>
          </w:p>
        </w:tc>
      </w:tr>
      <w:tr>
        <w:tc>
          <w:tcPr>
            <w:tcW w:type="dxa" w:w="3408"/>
          </w:tcPr>
          <w:p>
            <w:r>
              <w:t>TOTAL (production with Vercel Pro)</w:t>
            </w:r>
          </w:p>
        </w:tc>
        <w:tc>
          <w:tcPr>
            <w:tcW w:type="dxa" w:w="3408"/>
          </w:tcPr>
          <w:p>
            <w:r/>
          </w:p>
        </w:tc>
        <w:tc>
          <w:tcPr>
            <w:tcW w:type="dxa" w:w="3408"/>
          </w:tcPr>
          <w:p>
            <w:r/>
          </w:p>
        </w:tc>
      </w:tr>
      <w:tr>
        <w:tc>
          <w:tcPr>
            <w:tcW w:type="dxa" w:w="3408"/>
          </w:tcPr>
          <w:p>
            <w:r>
              <w:t>Threshold</w:t>
            </w:r>
          </w:p>
        </w:tc>
        <w:tc>
          <w:tcPr>
            <w:tcW w:type="dxa" w:w="3408"/>
          </w:tcPr>
          <w:p>
            <w:r>
              <w:t>Service</w:t>
            </w:r>
          </w:p>
        </w:tc>
        <w:tc>
          <w:tcPr>
            <w:tcW w:type="dxa" w:w="3408"/>
          </w:tcPr>
          <w:p>
            <w:r>
              <w:t>Action</w:t>
            </w:r>
          </w:p>
        </w:tc>
      </w:tr>
      <w:tr>
        <w:tc>
          <w:tcPr>
            <w:tcW w:type="dxa" w:w="3408"/>
          </w:tcPr>
          <w:p>
            <w:r>
              <w:t>Go-live (any paying user)</w:t>
            </w:r>
          </w:p>
        </w:tc>
        <w:tc>
          <w:tcPr>
            <w:tcW w:type="dxa" w:w="3408"/>
          </w:tcPr>
          <w:p>
            <w:r>
              <w:t>Vercel</w:t>
            </w:r>
          </w:p>
        </w:tc>
        <w:tc>
          <w:tcPr>
            <w:tcW w:type="dxa" w:w="3408"/>
          </w:tcPr>
          <w:p>
            <w:r>
              <w:t>Upgrade Hobby â Pro ($20/mo). Required for commercial use.</w:t>
            </w:r>
          </w:p>
        </w:tc>
      </w:tr>
      <w:tr>
        <w:tc>
          <w:tcPr>
            <w:tcW w:type="dxa" w:w="3408"/>
          </w:tcPr>
          <w:p>
            <w:r>
              <w:t>&gt;512MB PostgreSQL data (est. 400+ users)</w:t>
            </w:r>
          </w:p>
        </w:tc>
        <w:tc>
          <w:tcPr>
            <w:tcW w:type="dxa" w:w="3408"/>
          </w:tcPr>
          <w:p>
            <w:r>
              <w:t>Neon</w:t>
            </w:r>
          </w:p>
        </w:tc>
        <w:tc>
          <w:tcPr>
            <w:tcW w:type="dxa" w:w="3408"/>
          </w:tcPr>
          <w:p>
            <w:r>
              <w:t>Upgrade to Launch plan ($19/mo, 10GB, branching, no compute limits).</w:t>
            </w:r>
          </w:p>
        </w:tc>
      </w:tr>
      <w:tr>
        <w:tc>
          <w:tcPr>
            <w:tcW w:type="dxa" w:w="3408"/>
          </w:tcPr>
          <w:p>
            <w:r>
              <w:t>&gt;3,000 emails/month</w:t>
            </w:r>
          </w:p>
        </w:tc>
        <w:tc>
          <w:tcPr>
            <w:tcW w:type="dxa" w:w="3408"/>
          </w:tcPr>
          <w:p>
            <w:r>
              <w:t>Resend</w:t>
            </w:r>
          </w:p>
        </w:tc>
        <w:tc>
          <w:tcPr>
            <w:tcW w:type="dxa" w:w="3408"/>
          </w:tcPr>
          <w:p>
            <w:r>
              <w:t>Upgrade to Pro ($20/mo, 50k emails).</w:t>
            </w:r>
          </w:p>
        </w:tc>
      </w:tr>
      <w:tr>
        <w:tc>
          <w:tcPr>
            <w:tcW w:type="dxa" w:w="3408"/>
          </w:tcPr>
          <w:p>
            <w:r>
              <w:t>&gt;500 QStash messages/day</w:t>
            </w:r>
          </w:p>
        </w:tc>
        <w:tc>
          <w:tcPr>
            <w:tcW w:type="dxa" w:w="3408"/>
          </w:tcPr>
          <w:p>
            <w:r>
              <w:t>Upstash QStash</w:t>
            </w:r>
          </w:p>
        </w:tc>
        <w:tc>
          <w:tcPr>
            <w:tcW w:type="dxa" w:w="3408"/>
          </w:tcPr>
          <w:p>
            <w:r>
              <w:t>Pay-as-you-go plan (~$1/million messages).</w:t>
            </w:r>
          </w:p>
        </w:tc>
      </w:tr>
      <w:tr>
        <w:tc>
          <w:tcPr>
            <w:tcW w:type="dxa" w:w="3408"/>
          </w:tcPr>
          <w:p>
            <w:r>
              <w:t>Video storage &gt;10GB</w:t>
            </w:r>
          </w:p>
        </w:tc>
        <w:tc>
          <w:tcPr>
            <w:tcW w:type="dxa" w:w="3408"/>
          </w:tcPr>
          <w:p>
            <w:r>
              <w:t>Cloudflare R2</w:t>
            </w:r>
          </w:p>
        </w:tc>
        <w:tc>
          <w:tcPr>
            <w:tcW w:type="dxa" w:w="3408"/>
          </w:tcPr>
          <w:p>
            <w:r>
              <w:t>$0.015/GB/month beyond free tier.</w:t>
            </w:r>
          </w:p>
        </w:tc>
      </w:tr>
      <w:tr>
        <w:tc>
          <w:tcPr>
            <w:tcW w:type="dxa" w:w="3408"/>
          </w:tcPr>
          <w:p>
            <w:r>
              <w:t>&gt;500 active users</w:t>
            </w:r>
          </w:p>
        </w:tc>
        <w:tc>
          <w:tcPr>
            <w:tcW w:type="dxa" w:w="3408"/>
          </w:tcPr>
          <w:p>
            <w:r>
              <w:t>Vercel</w:t>
            </w:r>
          </w:p>
        </w:tc>
        <w:tc>
          <w:tcPr>
            <w:tcW w:type="dxa" w:w="3408"/>
          </w:tcPr>
          <w:p>
            <w:r>
              <w:t>Upgrade to Team plan or self-host on a VPS with Node.js.</w:t>
            </w:r>
          </w:p>
        </w:tc>
      </w:tr>
      <w:tr>
        <w:tc>
          <w:tcPr>
            <w:tcW w:type="dxa" w:w="3408"/>
          </w:tcPr>
          <w:p>
            <w:r>
              <w:t>15. Non-Functional Requirements â Technical Implementation</w:t>
            </w:r>
          </w:p>
        </w:tc>
        <w:tc>
          <w:tcPr>
            <w:tcW w:type="dxa" w:w="3408"/>
          </w:tcPr>
          <w:p>
            <w:r>
              <w:t>Requirement</w:t>
            </w:r>
          </w:p>
        </w:tc>
        <w:tc>
          <w:tcPr>
            <w:tcW w:type="dxa" w:w="3408"/>
          </w:tcPr>
          <w:p>
            <w:r>
              <w:t>Target</w:t>
            </w:r>
          </w:p>
        </w:tc>
      </w:tr>
      <w:tr>
        <w:tc>
          <w:tcPr>
            <w:tcW w:type="dxa" w:w="3408"/>
          </w:tcPr>
          <w:p>
            <w:r>
              <w:t>API response time (P95)</w:t>
            </w:r>
          </w:p>
        </w:tc>
        <w:tc>
          <w:tcPr>
            <w:tcW w:type="dxa" w:w="3408"/>
          </w:tcPr>
          <w:p>
            <w:r>
              <w:t>&lt;200ms for CRUD</w:t>
            </w:r>
          </w:p>
        </w:tc>
        <w:tc>
          <w:tcPr>
            <w:tcW w:type="dxa" w:w="3408"/>
          </w:tcPr>
          <w:p>
            <w:r>
              <w:t>Drizzle with select_related (joins). PostgreSQL indexes on FK + date. Neon's connection pooler eliminates connection latency.</w:t>
            </w:r>
          </w:p>
        </w:tc>
      </w:tr>
      <w:tr>
        <w:tc>
          <w:tcPr>
            <w:tcW w:type="dxa" w:w="3408"/>
          </w:tcPr>
          <w:p>
            <w:r>
              <w:t>Calendar load (100+ sessions)</w:t>
            </w:r>
          </w:p>
        </w:tc>
        <w:tc>
          <w:tcPr>
            <w:tcW w:type="dxa" w:w="3408"/>
          </w:tcPr>
          <w:p>
            <w:r>
              <w:t>&lt;1s month view</w:t>
            </w:r>
          </w:p>
        </w:tc>
        <w:tc>
          <w:tcPr>
            <w:tcW w:type="dxa" w:w="3408"/>
          </w:tcPr>
          <w:p>
            <w:r>
              <w:t>Single Drizzle query with date range + educator filter. Index on sessions(scheduled_at, course_id).</w:t>
            </w:r>
          </w:p>
        </w:tc>
      </w:tr>
      <w:tr>
        <w:tc>
          <w:tcPr>
            <w:tcW w:type="dxa" w:w="3408"/>
          </w:tcPr>
          <w:p>
            <w:r>
              <w:t>Global search</w:t>
            </w:r>
          </w:p>
        </w:tc>
        <w:tc>
          <w:tcPr>
            <w:tcW w:type="dxa" w:w="3408"/>
          </w:tcPr>
          <w:p>
            <w:r>
              <w:t>&lt;300ms</w:t>
            </w:r>
          </w:p>
        </w:tc>
        <w:tc>
          <w:tcPr>
            <w:tcW w:type="dxa" w:w="3408"/>
          </w:tcPr>
          <w:p>
            <w:r>
              <w:t>PostgreSQL full-text search (tsvector) on users + courses via Drizzle sql template. GIN index.</w:t>
            </w:r>
          </w:p>
        </w:tc>
      </w:tr>
      <w:tr>
        <w:tc>
          <w:tcPr>
            <w:tcW w:type="dxa" w:w="3408"/>
          </w:tcPr>
          <w:p>
            <w:r>
              <w:t>Real-time chat latency</w:t>
            </w:r>
          </w:p>
        </w:tc>
        <w:tc>
          <w:tcPr>
            <w:tcW w:type="dxa" w:w="3408"/>
          </w:tcPr>
          <w:p>
            <w:r>
              <w:t>&lt;500ms (Firestore P95)</w:t>
            </w:r>
          </w:p>
        </w:tc>
        <w:tc>
          <w:tcPr>
            <w:tcW w:type="dxa" w:w="3408"/>
          </w:tcPr>
          <w:p>
            <w:r>
              <w:t>Firestore onSnapshot delivers within 100â500ms globally. No self-hosted WebSocket needed.</w:t>
            </w:r>
          </w:p>
        </w:tc>
      </w:tr>
      <w:tr>
        <w:tc>
          <w:tcPr>
            <w:tcW w:type="dxa" w:w="3408"/>
          </w:tcPr>
          <w:p>
            <w:r>
              <w:t>File upload throughput</w:t>
            </w:r>
          </w:p>
        </w:tc>
        <w:tc>
          <w:tcPr>
            <w:tcW w:type="dxa" w:w="3408"/>
          </w:tcPr>
          <w:p>
            <w:r>
              <w:t>Direct to R2 (no backend proxy)</w:t>
            </w:r>
          </w:p>
        </w:tc>
        <w:tc>
          <w:tcPr>
            <w:tcW w:type="dxa" w:w="3408"/>
          </w:tcPr>
          <w:p>
            <w:r>
              <w:t>Pre-signed URLs. Route Handler only generates URL; client uploads directly to Cloudflare.</w:t>
            </w:r>
          </w:p>
        </w:tc>
      </w:tr>
      <w:tr>
        <w:tc>
          <w:tcPr>
            <w:tcW w:type="dxa" w:w="3408"/>
          </w:tcPr>
          <w:p>
            <w:r>
              <w:t>AI report generation</w:t>
            </w:r>
          </w:p>
        </w:tc>
        <w:tc>
          <w:tcPr>
            <w:tcW w:type="dxa" w:w="3408"/>
          </w:tcPr>
          <w:p>
            <w:r>
              <w:t>&lt;30s (streaming)</w:t>
            </w:r>
          </w:p>
        </w:tc>
        <w:tc>
          <w:tcPr>
            <w:tcW w:type="dxa" w:w="3408"/>
          </w:tcPr>
          <w:p>
            <w:r>
              <w:t>Anthropic Claude streaming via QStash pattern (async). Client polls or receives Firestore notification when done.</w:t>
            </w:r>
          </w:p>
        </w:tc>
      </w:tr>
      <w:tr>
        <w:tc>
          <w:tcPr>
            <w:tcW w:type="dxa" w:w="3408"/>
          </w:tcPr>
          <w:p>
            <w:r>
              <w:t>Concurrent users Phase 1</w:t>
            </w:r>
          </w:p>
        </w:tc>
        <w:tc>
          <w:tcPr>
            <w:tcW w:type="dxa" w:w="3408"/>
          </w:tcPr>
          <w:p>
            <w:r>
              <w:t>50 simultaneous</w:t>
            </w:r>
          </w:p>
        </w:tc>
        <w:tc>
          <w:tcPr>
            <w:tcW w:type="dxa" w:w="3408"/>
          </w:tcPr>
          <w:p>
            <w:r>
              <w:t>Vercel's autoscaling handles this natively. Each function invocation is independent.</w:t>
            </w:r>
          </w:p>
        </w:tc>
      </w:tr>
      <w:tr>
        <w:tc>
          <w:tcPr>
            <w:tcW w:type="dxa" w:w="3408"/>
          </w:tcPr>
          <w:p>
            <w:r>
              <w:t>Data backup</w:t>
            </w:r>
          </w:p>
        </w:tc>
        <w:tc>
          <w:tcPr>
            <w:tcW w:type="dxa" w:w="3408"/>
          </w:tcPr>
          <w:p>
            <w:r>
              <w:t>Daily, 7-day retention</w:t>
            </w:r>
          </w:p>
        </w:tc>
        <w:tc>
          <w:tcPr>
            <w:tcW w:type="dxa" w:w="3408"/>
          </w:tcPr>
          <w:p>
            <w:r>
              <w:t>Neon: built-in automated backups. R2: versioning enabled.</w:t>
            </w:r>
          </w:p>
        </w:tc>
      </w:tr>
      <w:tr>
        <w:tc>
          <w:tcPr>
            <w:tcW w:type="dxa" w:w="3408"/>
          </w:tcPr>
          <w:p>
            <w:r>
              <w:t>Uptime</w:t>
            </w:r>
          </w:p>
        </w:tc>
        <w:tc>
          <w:tcPr>
            <w:tcW w:type="dxa" w:w="3408"/>
          </w:tcPr>
          <w:p>
            <w:r>
              <w:t>99.9% (Vercel SLA)</w:t>
            </w:r>
          </w:p>
        </w:tc>
        <w:tc>
          <w:tcPr>
            <w:tcW w:type="dxa" w:w="3408"/>
          </w:tcPr>
          <w:p>
            <w:r>
              <w:t>Vercel Pro includes 99.99% uptime SLA. Neon: 99.9% SLA.</w:t>
            </w:r>
          </w:p>
        </w:tc>
      </w:tr>
      <w:tr>
        <w:tc>
          <w:tcPr>
            <w:tcW w:type="dxa" w:w="3408"/>
          </w:tcPr>
          <w:p>
            <w:r>
              <w:t>Atomic credit deduction</w:t>
            </w:r>
          </w:p>
        </w:tc>
        <w:tc>
          <w:tcPr>
            <w:tcW w:type="dxa" w:w="3408"/>
          </w:tcPr>
          <w:p>
            <w:r>
              <w:t>No partial deductions</w:t>
            </w:r>
          </w:p>
        </w:tc>
        <w:tc>
          <w:tcPr>
            <w:tcW w:type="dxa" w:w="3408"/>
          </w:tcPr>
          <w:p>
            <w:r>
              <w:t>Drizzle transaction wrapping session.status update + credits.consumed increment. CHECK constraint: consumed &lt;= total.</w:t>
            </w:r>
          </w:p>
        </w:tc>
      </w:tr>
      <w:tr>
        <w:tc>
          <w:tcPr>
            <w:tcW w:type="dxa" w:w="3408"/>
          </w:tcPr>
          <w:p>
            <w:r>
              <w:t>Bulk CSV import</w:t>
            </w:r>
          </w:p>
        </w:tc>
        <w:tc>
          <w:tcPr>
            <w:tcW w:type="dxa" w:w="3408"/>
          </w:tcPr>
          <w:p>
            <w:r>
              <w:t>All-or-nothing</w:t>
            </w:r>
          </w:p>
        </w:tc>
        <w:tc>
          <w:tcPr>
            <w:tcW w:type="dxa" w:w="3408"/>
          </w:tcPr>
          <w:p>
            <w:r>
              <w:t>Drizzle db.transaction() â validate all rows, if any fail rollback all.</w:t>
            </w:r>
          </w:p>
        </w:tc>
      </w:tr>
      <w:tr>
        <w:tc>
          <w:tcPr>
            <w:tcW w:type="dxa" w:w="3408"/>
          </w:tcPr>
          <w:p>
            <w:r>
              <w:t>Zoom attendance accuracy</w:t>
            </w:r>
          </w:p>
        </w:tc>
        <w:tc>
          <w:tcPr>
            <w:tcW w:type="dxa" w:w="3408"/>
          </w:tcPr>
          <w:p>
            <w:r>
              <w:t>Event-driven, not manual</w:t>
            </w:r>
          </w:p>
        </w:tc>
        <w:tc>
          <w:tcPr>
            <w:tcW w:type="dxa" w:w="3408"/>
          </w:tcPr>
          <w:p>
            <w:r>
              <w:t>zoom_attendance rows created on participant_joined/left events. No human action required.</w:t>
            </w:r>
          </w:p>
        </w:tc>
      </w:tr>
      <w:tr>
        <w:tc>
          <w:tcPr>
            <w:tcW w:type="dxa" w:w="3408"/>
          </w:tcPr>
          <w:p>
            <w:r>
              <w:t>16. CI/CD &amp; Project Structure</w:t>
            </w:r>
          </w:p>
        </w:tc>
        <w:tc>
          <w:tcPr>
            <w:tcW w:type="dxa" w:w="3408"/>
          </w:tcPr>
          <w:p>
            <w:r>
              <w:t>16.1 Monorepo Structure</w:t>
            </w:r>
          </w:p>
        </w:tc>
        <w:tc>
          <w:tcPr>
            <w:tcW w:type="dxa" w:w="3408"/>
          </w:tcPr>
          <w:p>
            <w:r>
              <w:t>Single repository: both frontend (pages, components) and backend (Route Handlers, Drizzle schema) live in one Next.js project.</w:t>
            </w:r>
          </w:p>
        </w:tc>
      </w:tr>
      <w:tr>
        <w:tc>
          <w:tcPr>
            <w:tcW w:type="dxa" w:w="3408"/>
          </w:tcPr>
          <w:p>
            <w:r>
              <w:t>Next.js (Vercel)</w:t>
            </w:r>
          </w:p>
        </w:tc>
        <w:tc>
          <w:tcPr>
            <w:tcW w:type="dxa" w:w="3408"/>
          </w:tcPr>
          <w:p>
            <w:r>
              <w:t>Vercel Git Integration</w:t>
            </w:r>
          </w:p>
        </w:tc>
        <w:tc>
          <w:tcPr>
            <w:tcW w:type="dxa" w:w="3408"/>
          </w:tcPr>
          <w:p>
            <w:r>
              <w:t>Push to main</w:t>
            </w:r>
          </w:p>
        </w:tc>
      </w:tr>
      <w:tr>
        <w:tc>
          <w:tcPr>
            <w:tcW w:type="dxa" w:w="3408"/>
          </w:tcPr>
          <w:p>
            <w:r>
              <w:t>Database migrations</w:t>
            </w:r>
          </w:p>
        </w:tc>
        <w:tc>
          <w:tcPr>
            <w:tcW w:type="dxa" w:w="3408"/>
          </w:tcPr>
          <w:p>
            <w:r>
              <w:t>drizzle-kit</w:t>
            </w:r>
          </w:p>
        </w:tc>
        <w:tc>
          <w:tcPr>
            <w:tcW w:type="dxa" w:w="3408"/>
          </w:tcPr>
          <w:p>
            <w:r>
              <w:t>Part of Vercel build</w:t>
            </w:r>
          </w:p>
        </w:tc>
      </w:tr>
      <w:tr>
        <w:tc>
          <w:tcPr>
            <w:tcW w:type="dxa" w:w="3408"/>
          </w:tcPr>
          <w:p>
            <w:r>
              <w:t>Preview environments</w:t>
            </w:r>
          </w:p>
        </w:tc>
        <w:tc>
          <w:tcPr>
            <w:tcW w:type="dxa" w:w="3408"/>
          </w:tcPr>
          <w:p>
            <w:r>
              <w:t>Vercel</w:t>
            </w:r>
          </w:p>
        </w:tc>
        <w:tc>
          <w:tcPr>
            <w:tcW w:type="dxa" w:w="3408"/>
          </w:tcPr>
          <w:p>
            <w:r>
              <w:t>Every PR</w:t>
            </w:r>
          </w:p>
        </w:tc>
      </w:tr>
      <w:tr>
        <w:tc>
          <w:tcPr>
            <w:tcW w:type="dxa" w:w="3408"/>
          </w:tcPr>
          <w:p>
            <w:r>
              <w:t>Secrets</w:t>
            </w:r>
          </w:p>
        </w:tc>
        <w:tc>
          <w:tcPr>
            <w:tcW w:type="dxa" w:w="3408"/>
          </w:tcPr>
          <w:p>
            <w:r>
              <w:t>Vercel Environment Variables</w:t>
            </w:r>
          </w:p>
        </w:tc>
        <w:tc>
          <w:tcPr>
            <w:tcW w:type="dxa" w:w="3408"/>
          </w:tcPr>
          <w:p>
            <w:r>
              <w:t>Injected at build + runtime</w:t>
            </w:r>
          </w:p>
        </w:tc>
      </w:tr>
      <w:tr>
        <w:tc>
          <w:tcPr>
            <w:tcW w:type="dxa" w:w="3408"/>
          </w:tcPr>
          <w:p>
            <w:r>
              <w:t>17. Open Items &amp; Risk Register</w:t>
            </w:r>
          </w:p>
        </w:tc>
        <w:tc>
          <w:tcPr>
            <w:tcW w:type="dxa" w:w="3408"/>
          </w:tcPr>
          <w:p>
            <w:r>
              <w:t>17.1 Open Items (Inherited from PRD v1.0 + New)</w:t>
            </w:r>
          </w:p>
        </w:tc>
        <w:tc>
          <w:tcPr>
            <w:tcW w:type="dxa" w:w="3408"/>
          </w:tcPr>
          <w:p>
            <w:r>
              <w:t>#</w:t>
            </w:r>
          </w:p>
        </w:tc>
      </w:tr>
      <w:tr>
        <w:tc>
          <w:tcPr>
            <w:tcW w:type="dxa" w:w="3408"/>
          </w:tcPr>
          <w:p>
            <w:r>
              <w:t>1</w:t>
            </w:r>
          </w:p>
        </w:tc>
        <w:tc>
          <w:tcPr>
            <w:tcW w:type="dxa" w:w="3408"/>
          </w:tcPr>
          <w:p>
            <w:r>
              <w:t>AI report trigger: scheduled (QStash monthly cron) vs. manual admin trigger</w:t>
            </w:r>
          </w:p>
        </w:tc>
        <w:tc>
          <w:tcPr>
            <w:tcW w:type="dxa" w:w="3408"/>
          </w:tcPr>
          <w:p>
            <w:r>
              <w:t>Architecture: QStash cron recommended. Manual trigger is simpler for Phase 1. Recommend manual Phase 1 â cron Phase 2.</w:t>
            </w:r>
          </w:p>
        </w:tc>
      </w:tr>
      <w:tr>
        <w:tc>
          <w:tcPr>
            <w:tcW w:type="dxa" w:w="3408"/>
          </w:tcPr>
          <w:p>
            <w:r>
              <w:t>2</w:t>
            </w:r>
          </w:p>
        </w:tc>
        <w:tc>
          <w:tcPr>
            <w:tcW w:type="dxa" w:w="3408"/>
          </w:tcPr>
          <w:p>
            <w:r>
              <w:t>Payout ledger exact field set</w:t>
            </w:r>
          </w:p>
        </w:tc>
        <w:tc>
          <w:tcPr>
            <w:tcW w:type="dxa" w:w="3408"/>
          </w:tcPr>
          <w:p>
            <w:r>
              <w:t>Affects Drizzle payouts schema. Block migration until confirmed.</w:t>
            </w:r>
          </w:p>
        </w:tc>
      </w:tr>
      <w:tr>
        <w:tc>
          <w:tcPr>
            <w:tcW w:type="dxa" w:w="3408"/>
          </w:tcPr>
          <w:p>
            <w:r>
              <w:t>3</w:t>
            </w:r>
          </w:p>
        </w:tc>
        <w:tc>
          <w:tcPr>
            <w:tcW w:type="dxa" w:w="3408"/>
          </w:tcPr>
          <w:p>
            <w:r>
              <w:t>Educator Progress Reports UI layout</w:t>
            </w:r>
          </w:p>
        </w:tc>
        <w:tc>
          <w:tcPr>
            <w:tcW w:type="dxa" w:w="3408"/>
          </w:tcPr>
          <w:p>
            <w:r>
              <w:t>Frontend only. Backend Drizzle queries already return data. Unblocked.</w:t>
            </w:r>
          </w:p>
        </w:tc>
      </w:tr>
      <w:tr>
        <w:tc>
          <w:tcPr>
            <w:tcW w:type="dxa" w:w="3408"/>
          </w:tcPr>
          <w:p>
            <w:r>
              <w:t>4</w:t>
            </w:r>
          </w:p>
        </w:tc>
        <w:tc>
          <w:tcPr>
            <w:tcW w:type="dxa" w:w="3408"/>
          </w:tcPr>
          <w:p>
            <w:r>
              <w:t>Certificate creation flow spec</w:t>
            </w:r>
          </w:p>
        </w:tc>
        <w:tc>
          <w:tcPr>
            <w:tcW w:type="dxa" w:w="3408"/>
          </w:tcPr>
          <w:p>
            <w:r>
              <w:t>New Drizzle table + UI. Defer Phase 2.</w:t>
            </w:r>
          </w:p>
        </w:tc>
      </w:tr>
      <w:tr>
        <w:tc>
          <w:tcPr>
            <w:tcW w:type="dxa" w:w="3408"/>
          </w:tcPr>
          <w:p>
            <w:r>
              <w:t>5</w:t>
            </w:r>
          </w:p>
        </w:tc>
        <w:tc>
          <w:tcPr>
            <w:tcW w:type="dxa" w:w="3408"/>
          </w:tcPr>
          <w:p>
            <w:r>
              <w:t>Test Builder Advanced Options fields (negative marking, per-question timer)</w:t>
            </w:r>
          </w:p>
        </w:tc>
        <w:tc>
          <w:tcPr>
            <w:tcW w:type="dxa" w:w="3408"/>
          </w:tcPr>
          <w:p>
            <w:r>
              <w:t>Minor schema addition to tests table.</w:t>
            </w:r>
          </w:p>
        </w:tc>
      </w:tr>
      <w:tr>
        <w:tc>
          <w:tcPr>
            <w:tcW w:type="dxa" w:w="3408"/>
          </w:tcPr>
          <w:p>
            <w:r>
              <w:t>6</w:t>
            </w:r>
          </w:p>
        </w:tc>
        <w:tc>
          <w:tcPr>
            <w:tcW w:type="dxa" w:w="3408"/>
          </w:tcPr>
          <w:p>
            <w:r>
              <w:t>Post-session feedback UI surface (Steps 4â6 from PRD Â§27)</w:t>
            </w:r>
          </w:p>
        </w:tc>
        <w:tc>
          <w:tcPr>
            <w:tcW w:type="dxa" w:w="3408"/>
          </w:tcPr>
          <w:p>
            <w:r>
              <w:t>Route Handlers + Drizzle tables already designed. Frontend form placement TBD.</w:t>
            </w:r>
          </w:p>
        </w:tc>
      </w:tr>
      <w:tr>
        <w:tc>
          <w:tcPr>
            <w:tcW w:type="dxa" w:w="3408"/>
          </w:tcPr>
          <w:p>
            <w:r>
              <w:t>7</w:t>
            </w:r>
          </w:p>
        </w:tc>
        <w:tc>
          <w:tcPr>
            <w:tcW w:type="dxa" w:w="3408"/>
          </w:tcPr>
          <w:p>
            <w:r>
              <w:t>Login PIN purpose (kiosk vs. session-start check)</w:t>
            </w:r>
          </w:p>
        </w:tc>
        <w:tc>
          <w:tcPr>
            <w:tcW w:type="dxa" w:w="3408"/>
          </w:tcPr>
          <w:p>
            <w:r>
              <w:t>If kiosk: additional auth flow in middleware. If session-start: simpler â already in Drizzle schema as pin_hash.</w:t>
            </w:r>
          </w:p>
        </w:tc>
      </w:tr>
      <w:tr>
        <w:tc>
          <w:tcPr>
            <w:tcW w:type="dxa" w:w="3408"/>
          </w:tcPr>
          <w:p>
            <w:r>
              <w:t>8</w:t>
            </w:r>
          </w:p>
        </w:tc>
        <w:tc>
          <w:tcPr>
            <w:tcW w:type="dxa" w:w="3408"/>
          </w:tcPr>
          <w:p>
            <w:r>
              <w:t>Payout disbursement (bank transfer or tracking only)</w:t>
            </w:r>
          </w:p>
        </w:tc>
        <w:tc>
          <w:tcPr>
            <w:tcW w:type="dxa" w:w="3408"/>
          </w:tcPr>
          <w:p>
            <w:r>
              <w:t>If bank transfer: Razorpay Payouts API integration needed. If tracking: existing Drizzle schema sufficient.</w:t>
            </w:r>
          </w:p>
        </w:tc>
      </w:tr>
      <w:tr>
        <w:tc>
          <w:tcPr>
            <w:tcW w:type="dxa" w:w="3408"/>
          </w:tcPr>
          <w:p>
            <w:r>
              <w:t>9</w:t>
            </w:r>
          </w:p>
        </w:tc>
        <w:tc>
          <w:tcPr>
            <w:tcW w:type="dxa" w:w="3408"/>
          </w:tcPr>
          <w:p>
            <w:r>
              <w:t>Recorded course video hosting (confirmed Cloudflare Stream)</w:t>
            </w:r>
          </w:p>
        </w:tc>
        <w:tc>
          <w:tcPr>
            <w:tcW w:type="dxa" w:w="3408"/>
          </w:tcPr>
          <w:p>
            <w:r>
              <w:t>TRD v2.0 decision: Cloudflare Stream. Revisit only if team overrides.</w:t>
            </w:r>
          </w:p>
        </w:tc>
      </w:tr>
      <w:tr>
        <w:tc>
          <w:tcPr>
            <w:tcW w:type="dxa" w:w="3408"/>
          </w:tcPr>
          <w:p>
            <w:r>
              <w:t>10</w:t>
            </w:r>
          </w:p>
        </w:tc>
        <w:tc>
          <w:tcPr>
            <w:tcW w:type="dxa" w:w="3408"/>
          </w:tcPr>
          <w:p>
            <w:r>
              <w:t>Payment gateway (Razorpay vs Stripe vs configurable)</w:t>
            </w:r>
          </w:p>
        </w:tc>
        <w:tc>
          <w:tcPr>
            <w:tcW w:type="dxa" w:w="3408"/>
          </w:tcPr>
          <w:p>
            <w:r>
              <w:t>TRD v2.0 defaults to Razorpay. Stripe requires separate implementation. Configurable = abstraction layer.</w:t>
            </w:r>
          </w:p>
        </w:tc>
      </w:tr>
      <w:tr>
        <w:tc>
          <w:tcPr>
            <w:tcW w:type="dxa" w:w="3408"/>
          </w:tcPr>
          <w:p>
            <w:r>
              <w:t>NEW-1</w:t>
            </w:r>
          </w:p>
        </w:tc>
        <w:tc>
          <w:tcPr>
            <w:tcW w:type="dxa" w:w="3408"/>
          </w:tcPr>
          <w:p>
            <w:r>
              <w:t>Educator Zoom account connection flow</w:t>
            </w:r>
          </w:p>
        </w:tc>
        <w:tc>
          <w:tcPr>
            <w:tcW w:type="dxa" w:w="3408"/>
          </w:tcPr>
          <w:p>
            <w:r>
              <w:t>New: educators must connect their Zoom account (OAuth) so the LMS can create meetings on their behalf. UI needed in Educator Settings.</w:t>
            </w:r>
          </w:p>
        </w:tc>
      </w:tr>
      <w:tr>
        <w:tc>
          <w:tcPr>
            <w:tcW w:type="dxa" w:w="3408"/>
          </w:tcPr>
          <w:p>
            <w:r>
              <w:t>NEW-2</w:t>
            </w:r>
          </w:p>
        </w:tc>
        <w:tc>
          <w:tcPr>
            <w:tcW w:type="dxa" w:w="3408"/>
          </w:tcPr>
          <w:p>
            <w:r>
              <w:t>Zoom free account 40-minute meeting limit</w:t>
            </w:r>
          </w:p>
        </w:tc>
        <w:tc>
          <w:tcPr>
            <w:tcW w:type="dxa" w:w="3408"/>
          </w:tcPr>
          <w:p>
            <w:r>
              <w:t>Free Zoom accounts cap meetings at 40 minutes. For sessions longer than 40 min, educators must use paid Zoom. Communicate in onboarding.</w:t>
            </w:r>
          </w:p>
        </w:tc>
      </w:tr>
      <w:tr>
        <w:tc>
          <w:tcPr>
            <w:tcW w:type="dxa" w:w="3408"/>
          </w:tcPr>
          <w:p>
            <w:r>
              <w:t>Risk</w:t>
            </w:r>
          </w:p>
        </w:tc>
        <w:tc>
          <w:tcPr>
            <w:tcW w:type="dxa" w:w="3408"/>
          </w:tcPr>
          <w:p>
            <w:r>
              <w:t>Likelihood</w:t>
            </w:r>
          </w:p>
        </w:tc>
        <w:tc>
          <w:tcPr>
            <w:tcW w:type="dxa" w:w="3408"/>
          </w:tcPr>
          <w:p>
            <w:r>
              <w:t>Impact</w:t>
            </w:r>
          </w:p>
        </w:tc>
      </w:tr>
      <w:tr>
        <w:tc>
          <w:tcPr>
            <w:tcW w:type="dxa" w:w="3408"/>
          </w:tcPr>
          <w:p>
            <w:r>
              <w:t>Vercel function timeout (10s) exceeded by AI report generation</w:t>
            </w:r>
          </w:p>
        </w:tc>
        <w:tc>
          <w:tcPr>
            <w:tcW w:type="dxa" w:w="3408"/>
          </w:tcPr>
          <w:p>
            <w:r>
              <w:t>High (30s AI call)</w:t>
            </w:r>
          </w:p>
        </w:tc>
        <w:tc>
          <w:tcPr>
            <w:tcW w:type="dxa" w:w="3408"/>
          </w:tcPr>
          <w:p>
            <w:r>
              <w:t>Medium</w:t>
            </w:r>
          </w:p>
        </w:tc>
      </w:tr>
      <w:tr>
        <w:tc>
          <w:tcPr>
            <w:tcW w:type="dxa" w:w="3408"/>
          </w:tcPr>
          <w:p>
            <w:r>
              <w:t>Firestore free tier writes exhausted (20k/day)</w:t>
            </w:r>
          </w:p>
        </w:tc>
        <w:tc>
          <w:tcPr>
            <w:tcW w:type="dxa" w:w="3408"/>
          </w:tcPr>
          <w:p>
            <w:r>
              <w:t>Low at Phase 1</w:t>
            </w:r>
          </w:p>
        </w:tc>
        <w:tc>
          <w:tcPr>
            <w:tcW w:type="dxa" w:w="3408"/>
          </w:tcPr>
          <w:p>
            <w:r>
              <w:t>Medium</w:t>
            </w:r>
          </w:p>
        </w:tc>
      </w:tr>
      <w:tr>
        <w:tc>
          <w:tcPr>
            <w:tcW w:type="dxa" w:w="3408"/>
          </w:tcPr>
          <w:p>
            <w:r>
              <w:t>PostgreSQL connections exhausted on Vercel</w:t>
            </w:r>
          </w:p>
        </w:tc>
        <w:tc>
          <w:tcPr>
            <w:tcW w:type="dxa" w:w="3408"/>
          </w:tcPr>
          <w:p>
            <w:r>
              <w:t>High without mitigation</w:t>
            </w:r>
          </w:p>
        </w:tc>
        <w:tc>
          <w:tcPr>
            <w:tcW w:type="dxa" w:w="3408"/>
          </w:tcPr>
          <w:p>
            <w:r>
              <w:t>High</w:t>
            </w:r>
          </w:p>
        </w:tc>
      </w:tr>
      <w:tr>
        <w:tc>
          <w:tcPr>
            <w:tcW w:type="dxa" w:w="3408"/>
          </w:tcPr>
          <w:p>
            <w:r>
              <w:t>Google Calendar webhook channel expiry (7-day TTL)</w:t>
            </w:r>
          </w:p>
        </w:tc>
        <w:tc>
          <w:tcPr>
            <w:tcW w:type="dxa" w:w="3408"/>
          </w:tcPr>
          <w:p>
            <w:r>
              <w:t>Medium if QStash cron fails</w:t>
            </w:r>
          </w:p>
        </w:tc>
        <w:tc>
          <w:tcPr>
            <w:tcW w:type="dxa" w:w="3408"/>
          </w:tcPr>
          <w:p>
            <w:r>
              <w:t>High</w:t>
            </w:r>
          </w:p>
        </w:tc>
      </w:tr>
      <w:tr>
        <w:tc>
          <w:tcPr>
            <w:tcW w:type="dxa" w:w="3408"/>
          </w:tcPr>
          <w:p>
            <w:r>
              <w:t>Zoom HMAC validation failure causes missed attendance</w:t>
            </w:r>
          </w:p>
        </w:tc>
        <w:tc>
          <w:tcPr>
            <w:tcW w:type="dxa" w:w="3408"/>
          </w:tcPr>
          <w:p>
            <w:r>
              <w:t>Low</w:t>
            </w:r>
          </w:p>
        </w:tc>
        <w:tc>
          <w:tcPr>
            <w:tcW w:type="dxa" w:w="3408"/>
          </w:tcPr>
          <w:p>
            <w:r>
              <w:t>High</w:t>
            </w:r>
          </w:p>
        </w:tc>
      </w:tr>
      <w:tr>
        <w:tc>
          <w:tcPr>
            <w:tcW w:type="dxa" w:w="3408"/>
          </w:tcPr>
          <w:p>
            <w:r>
              <w:t>Educator Zoom account not connected â meetings can't be created</w:t>
            </w:r>
          </w:p>
        </w:tc>
        <w:tc>
          <w:tcPr>
            <w:tcW w:type="dxa" w:w="3408"/>
          </w:tcPr>
          <w:p>
            <w:r>
              <w:t>Medium</w:t>
            </w:r>
          </w:p>
        </w:tc>
        <w:tc>
          <w:tcPr>
            <w:tcW w:type="dxa" w:w="3408"/>
          </w:tcPr>
          <w:p>
            <w:r>
              <w:t>Medium</w:t>
            </w:r>
          </w:p>
        </w:tc>
      </w:tr>
      <w:tr>
        <w:tc>
          <w:tcPr>
            <w:tcW w:type="dxa" w:w="3408"/>
          </w:tcPr>
          <w:p>
            <w:r>
              <w:t>Confidential feedback data leak</w:t>
            </w:r>
          </w:p>
        </w:tc>
        <w:tc>
          <w:tcPr>
            <w:tcW w:type="dxa" w:w="3408"/>
          </w:tcPr>
          <w:p>
            <w:r>
              <w:t>Low (Drizzle exclusion)</w:t>
            </w:r>
          </w:p>
        </w:tc>
        <w:tc>
          <w:tcPr>
            <w:tcW w:type="dxa" w:w="3408"/>
          </w:tcPr>
          <w:p>
            <w:r>
              <w:t>Critical</w:t>
            </w:r>
          </w:p>
        </w:tc>
      </w:tr>
      <w:tr>
        <w:tc>
          <w:tcPr>
            <w:tcW w:type="dxa" w:w="3408"/>
          </w:tcPr>
          <w:p>
            <w:r>
              <w:t>Neon free tier storage limit (512MB) hit early</w:t>
            </w:r>
          </w:p>
        </w:tc>
        <w:tc>
          <w:tcPr>
            <w:tcW w:type="dxa" w:w="3408"/>
          </w:tcPr>
          <w:p>
            <w:r>
              <w:t>Low (Phase 1)</w:t>
            </w:r>
          </w:p>
        </w:tc>
        <w:tc>
          <w:tcPr>
            <w:tcW w:type="dxa" w:w="3408"/>
          </w:tcPr>
          <w:p>
            <w:r>
              <w:t>Low</w:t>
            </w:r>
          </w:p>
        </w:tc>
      </w:tr>
      <w:tr>
        <w:tc>
          <w:tcPr>
            <w:tcW w:type="dxa" w:w="3408"/>
          </w:tcPr>
          <w:p>
            <w:r>
              <w:t>Vercel Hobby used for commercial product (TOS violation)</w:t>
            </w:r>
          </w:p>
        </w:tc>
        <w:tc>
          <w:tcPr>
            <w:tcW w:type="dxa" w:w="3408"/>
          </w:tcPr>
          <w:p>
            <w:r>
              <w:t>High if not upgraded</w:t>
            </w:r>
          </w:p>
        </w:tc>
        <w:tc>
          <w:tcPr>
            <w:tcW w:type="dxa" w:w="3408"/>
          </w:tcPr>
          <w:p>
            <w:r>
              <w:t>Medium</w:t>
            </w:r>
          </w:p>
        </w:tc>
      </w:tr>
      <w:tr>
        <w:tc>
          <w:tcPr>
            <w:tcW w:type="dxa" w:w="3408"/>
          </w:tcPr>
          <w:p>
            <w:r>
              <w:t>18. Recommended Phase 1 Stack â Summary</w:t>
            </w:r>
          </w:p>
        </w:tc>
        <w:tc>
          <w:tcPr>
            <w:tcW w:type="dxa" w:w="3408"/>
          </w:tcPr>
          <w:p>
            <w:r>
              <w:t>Component</w:t>
            </w:r>
          </w:p>
        </w:tc>
        <w:tc>
          <w:tcPr>
            <w:tcW w:type="dxa" w:w="3408"/>
          </w:tcPr>
          <w:p>
            <w:r>
              <w:t>Choice</w:t>
            </w:r>
          </w:p>
        </w:tc>
      </w:tr>
      <w:tr>
        <w:tc>
          <w:tcPr>
            <w:tcW w:type="dxa" w:w="3408"/>
          </w:tcPr>
          <w:p>
            <w:r>
              <w:t>Frontend hosting</w:t>
            </w:r>
          </w:p>
        </w:tc>
        <w:tc>
          <w:tcPr>
            <w:tcW w:type="dxa" w:w="3408"/>
          </w:tcPr>
          <w:p>
            <w:r>
              <w:t>Vercel Hobby â Pro at launch</w:t>
            </w:r>
          </w:p>
        </w:tc>
        <w:tc>
          <w:tcPr>
            <w:tcW w:type="dxa" w:w="3408"/>
          </w:tcPr>
          <w:p>
            <w:r>
              <w:t>$0 dev / $20 prod</w:t>
            </w:r>
          </w:p>
        </w:tc>
      </w:tr>
      <w:tr>
        <w:tc>
          <w:tcPr>
            <w:tcW w:type="dxa" w:w="3408"/>
          </w:tcPr>
          <w:p>
            <w:r>
              <w:t>Backend / API</w:t>
            </w:r>
          </w:p>
        </w:tc>
        <w:tc>
          <w:tcPr>
            <w:tcW w:type="dxa" w:w="3408"/>
          </w:tcPr>
          <w:p>
            <w:r>
              <w:t>Next.js Route Handlers (same project)</w:t>
            </w:r>
          </w:p>
        </w:tc>
        <w:tc>
          <w:tcPr>
            <w:tcW w:type="dxa" w:w="3408"/>
          </w:tcPr>
          <w:p>
            <w:r>
              <w:t>$0 (included in Vercel)</w:t>
            </w:r>
          </w:p>
        </w:tc>
      </w:tr>
      <w:tr>
        <w:tc>
          <w:tcPr>
            <w:tcW w:type="dxa" w:w="3408"/>
          </w:tcPr>
          <w:p>
            <w:r>
              <w:t>ORM</w:t>
            </w:r>
          </w:p>
        </w:tc>
        <w:tc>
          <w:tcPr>
            <w:tcW w:type="dxa" w:w="3408"/>
          </w:tcPr>
          <w:p>
            <w:r>
              <w:t>Drizzle ORM</w:t>
            </w:r>
          </w:p>
        </w:tc>
        <w:tc>
          <w:tcPr>
            <w:tcW w:type="dxa" w:w="3408"/>
          </w:tcPr>
          <w:p>
            <w:r>
              <w:t>$0 (open source)</w:t>
            </w:r>
          </w:p>
        </w:tc>
      </w:tr>
      <w:tr>
        <w:tc>
          <w:tcPr>
            <w:tcW w:type="dxa" w:w="3408"/>
          </w:tcPr>
          <w:p>
            <w:r>
              <w:t>SQL Database</w:t>
            </w:r>
          </w:p>
        </w:tc>
        <w:tc>
          <w:tcPr>
            <w:tcW w:type="dxa" w:w="3408"/>
          </w:tcPr>
          <w:p>
            <w:r>
              <w:t>Neon PostgreSQL (free tier)</w:t>
            </w:r>
          </w:p>
        </w:tc>
        <w:tc>
          <w:tcPr>
            <w:tcW w:type="dxa" w:w="3408"/>
          </w:tcPr>
          <w:p>
            <w:r>
              <w:t>$0 â $19 at 512MB</w:t>
            </w:r>
          </w:p>
        </w:tc>
      </w:tr>
      <w:tr>
        <w:tc>
          <w:tcPr>
            <w:tcW w:type="dxa" w:w="3408"/>
          </w:tcPr>
          <w:p>
            <w:r>
              <w:t>NoSQL / Real-time</w:t>
            </w:r>
          </w:p>
        </w:tc>
        <w:tc>
          <w:tcPr>
            <w:tcW w:type="dxa" w:w="3408"/>
          </w:tcPr>
          <w:p>
            <w:r>
              <w:t>Firebase Firestore (Spark free plan)</w:t>
            </w:r>
          </w:p>
        </w:tc>
        <w:tc>
          <w:tcPr>
            <w:tcW w:type="dxa" w:w="3408"/>
          </w:tcPr>
          <w:p>
            <w:r>
              <w:t>$0 â ~$5 at scale</w:t>
            </w:r>
          </w:p>
        </w:tc>
      </w:tr>
      <w:tr>
        <w:tc>
          <w:tcPr>
            <w:tcW w:type="dxa" w:w="3408"/>
          </w:tcPr>
          <w:p>
            <w:r>
              <w:t>Attendance automation</w:t>
            </w:r>
          </w:p>
        </w:tc>
        <w:tc>
          <w:tcPr>
            <w:tcW w:type="dxa" w:w="3408"/>
          </w:tcPr>
          <w:p>
            <w:r>
              <w:t>Zoom Webhook API (Server-to-Server OAuth)</w:t>
            </w:r>
          </w:p>
        </w:tc>
        <w:tc>
          <w:tcPr>
            <w:tcW w:type="dxa" w:w="3408"/>
          </w:tcPr>
          <w:p>
            <w:r>
              <w:t>$0</w:t>
            </w:r>
          </w:p>
        </w:tc>
      </w:tr>
      <w:tr>
        <w:tc>
          <w:tcPr>
            <w:tcW w:type="dxa" w:w="3408"/>
          </w:tcPr>
          <w:p>
            <w:r>
              <w:t>Scheduled tasks</w:t>
            </w:r>
          </w:p>
        </w:tc>
        <w:tc>
          <w:tcPr>
            <w:tcW w:type="dxa" w:w="3408"/>
          </w:tcPr>
          <w:p>
            <w:r>
              <w:t>Upstash QStash (free tier)</w:t>
            </w:r>
          </w:p>
        </w:tc>
        <w:tc>
          <w:tcPr>
            <w:tcW w:type="dxa" w:w="3408"/>
          </w:tcPr>
          <w:p>
            <w:r>
              <w:t>$0 â $1 at scale</w:t>
            </w:r>
          </w:p>
        </w:tc>
      </w:tr>
      <w:tr>
        <w:tc>
          <w:tcPr>
            <w:tcW w:type="dxa" w:w="3408"/>
          </w:tcPr>
          <w:p>
            <w:r>
              <w:t>Authentication</w:t>
            </w:r>
          </w:p>
        </w:tc>
        <w:tc>
          <w:tcPr>
            <w:tcW w:type="dxa" w:w="3408"/>
          </w:tcPr>
          <w:p>
            <w:r>
              <w:t>Auth.js v5 (NextAuth)</w:t>
            </w:r>
          </w:p>
        </w:tc>
        <w:tc>
          <w:tcPr>
            <w:tcW w:type="dxa" w:w="3408"/>
          </w:tcPr>
          <w:p>
            <w:r>
              <w:t>$0 (open source)</w:t>
            </w:r>
          </w:p>
        </w:tc>
      </w:tr>
      <w:tr>
        <w:tc>
          <w:tcPr>
            <w:tcW w:type="dxa" w:w="3408"/>
          </w:tcPr>
          <w:p>
            <w:r>
              <w:t>File storage</w:t>
            </w:r>
          </w:p>
        </w:tc>
        <w:tc>
          <w:tcPr>
            <w:tcW w:type="dxa" w:w="3408"/>
          </w:tcPr>
          <w:p>
            <w:r>
              <w:t>Cloudflare R2</w:t>
            </w:r>
          </w:p>
        </w:tc>
        <w:tc>
          <w:tcPr>
            <w:tcW w:type="dxa" w:w="3408"/>
          </w:tcPr>
          <w:p>
            <w:r>
              <w:t>$0 â $3 at &gt;10GB</w:t>
            </w:r>
          </w:p>
        </w:tc>
      </w:tr>
      <w:tr>
        <w:tc>
          <w:tcPr>
            <w:tcW w:type="dxa" w:w="3408"/>
          </w:tcPr>
          <w:p>
            <w:r>
              <w:t>Video hosting</w:t>
            </w:r>
          </w:p>
        </w:tc>
        <w:tc>
          <w:tcPr>
            <w:tcW w:type="dxa" w:w="3408"/>
          </w:tcPr>
          <w:p>
            <w:r>
              <w:t>Cloudflare Stream</w:t>
            </w:r>
          </w:p>
        </w:tc>
        <w:tc>
          <w:tcPr>
            <w:tcW w:type="dxa" w:w="3408"/>
          </w:tcPr>
          <w:p>
            <w:r>
              <w:t>$5â15 (usage-based)</w:t>
            </w:r>
          </w:p>
        </w:tc>
      </w:tr>
      <w:tr>
        <w:tc>
          <w:tcPr>
            <w:tcW w:type="dxa" w:w="3408"/>
          </w:tcPr>
          <w:p>
            <w:r>
              <w:t>Email</w:t>
            </w:r>
          </w:p>
        </w:tc>
        <w:tc>
          <w:tcPr>
            <w:tcW w:type="dxa" w:w="3408"/>
          </w:tcPr>
          <w:p>
            <w:r>
              <w:t>Resend</w:t>
            </w:r>
          </w:p>
        </w:tc>
        <w:tc>
          <w:tcPr>
            <w:tcW w:type="dxa" w:w="3408"/>
          </w:tcPr>
          <w:p>
            <w:r>
              <w:t>$0 â $20 at &gt;3k/mo</w:t>
            </w:r>
          </w:p>
        </w:tc>
      </w:tr>
      <w:tr>
        <w:tc>
          <w:tcPr>
            <w:tcW w:type="dxa" w:w="3408"/>
          </w:tcPr>
          <w:p>
            <w:r>
              <w:t>AI Reports</w:t>
            </w:r>
          </w:p>
        </w:tc>
        <w:tc>
          <w:tcPr>
            <w:tcW w:type="dxa" w:w="3408"/>
          </w:tcPr>
          <w:p>
            <w:r>
              <w:t>Anthropic Claude Haiku</w:t>
            </w:r>
          </w:p>
        </w:tc>
        <w:tc>
          <w:tcPr>
            <w:tcW w:type="dxa" w:w="3408"/>
          </w:tcPr>
          <w:p>
            <w:r>
              <w:t>$1â5 (pay-per-use)</w:t>
            </w:r>
          </w:p>
        </w:tc>
      </w:tr>
      <w:tr>
        <w:tc>
          <w:tcPr>
            <w:tcW w:type="dxa" w:w="3408"/>
          </w:tcPr>
          <w:p>
            <w:r>
              <w:t>Rate limiting</w:t>
            </w:r>
          </w:p>
        </w:tc>
        <w:tc>
          <w:tcPr>
            <w:tcW w:type="dxa" w:w="3408"/>
          </w:tcPr>
          <w:p>
            <w:r>
              <w:t>Upstash Redis (free tier)</w:t>
            </w:r>
          </w:p>
        </w:tc>
        <w:tc>
          <w:tcPr>
            <w:tcW w:type="dxa" w:w="3408"/>
          </w:tcPr>
          <w:p>
            <w:r>
              <w:t>$0</w:t>
            </w:r>
          </w:p>
        </w:tc>
      </w:tr>
      <w:tr>
        <w:tc>
          <w:tcPr>
            <w:tcW w:type="dxa" w:w="3408"/>
          </w:tcPr>
          <w:p>
            <w:r>
              <w:t>TOTAL Phase 1 (dev)</w:t>
            </w:r>
          </w:p>
        </w:tc>
        <w:tc>
          <w:tcPr>
            <w:tcW w:type="dxa" w:w="3408"/>
          </w:tcPr>
          <w:p>
            <w:r/>
          </w:p>
        </w:tc>
        <w:tc>
          <w:tcPr>
            <w:tcW w:type="dxa" w:w="3408"/>
          </w:tcPr>
          <w:p>
            <w:r>
              <w:t>~$6â18/month</w:t>
            </w:r>
          </w:p>
        </w:tc>
      </w:tr>
      <w:tr>
        <w:tc>
          <w:tcPr>
            <w:tcW w:type="dxa" w:w="3408"/>
          </w:tcPr>
          <w:p>
            <w:r>
              <w:t>TOTAL Phase 1 (production)</w:t>
            </w:r>
          </w:p>
        </w:tc>
        <w:tc>
          <w:tcPr>
            <w:tcW w:type="dxa" w:w="3408"/>
          </w:tcPr>
          <w:p>
            <w:r/>
          </w:p>
        </w:tc>
        <w:tc>
          <w:tcPr>
            <w:tcW w:type="dxa" w:w="3408"/>
          </w:tcPr>
          <w:p>
            <w:r>
              <w:t>~$26â43/month</w:t>
            </w:r>
          </w:p>
        </w:tc>
      </w:tr>
      <w:tr>
        <w:tc>
          <w:tcPr>
            <w:tcW w:type="dxa" w:w="3408"/>
          </w:tcPr>
          <w:p>
            <w:r>
              <w:t>Version</w:t>
            </w:r>
          </w:p>
        </w:tc>
        <w:tc>
          <w:tcPr>
            <w:tcW w:type="dxa" w:w="3408"/>
          </w:tcPr>
          <w:p>
            <w:r>
              <w:t>Date</w:t>
            </w:r>
          </w:p>
        </w:tc>
        <w:tc>
          <w:tcPr>
            <w:tcW w:type="dxa" w:w="3408"/>
          </w:tcPr>
          <w:p>
            <w:r>
              <w:t>Changes</w:t>
            </w:r>
          </w:p>
        </w:tc>
      </w:tr>
      <w:tr>
        <w:tc>
          <w:tcPr>
            <w:tcW w:type="dxa" w:w="3408"/>
          </w:tcPr>
          <w:p>
            <w:r>
              <w:t>v1.0</w:t>
            </w:r>
          </w:p>
        </w:tc>
        <w:tc>
          <w:tcPr>
            <w:tcW w:type="dxa" w:w="3408"/>
          </w:tcPr>
          <w:p>
            <w:r>
              <w:t>August 2026</w:t>
            </w:r>
          </w:p>
        </w:tc>
        <w:tc>
          <w:tcPr>
            <w:tcW w:type="dxa" w:w="3408"/>
          </w:tcPr>
          <w:p>
            <w:r>
              <w:t>Original TRD. Django + DRF backend. Azure/AWS. No Zoom. No Firestore.</w:t>
            </w:r>
          </w:p>
        </w:tc>
      </w:tr>
      <w:tr>
        <w:tc>
          <w:tcPr>
            <w:tcW w:type="dxa" w:w="3408"/>
          </w:tcPr>
          <w:p>
            <w:r>
              <w:t>v2.0</w:t>
            </w:r>
          </w:p>
        </w:tc>
        <w:tc>
          <w:tcPr>
            <w:tcW w:type="dxa" w:w="3408"/>
          </w:tcPr>
          <w:p>
            <w:r>
              <w:t>August 2026</w:t>
            </w:r>
          </w:p>
        </w:tc>
        <w:tc>
          <w:tcPr>
            <w:tcW w:type="dxa" w:w="3408"/>
          </w:tcPr>
          <w:p>
            <w:r>
              <w:t>Full rewrite. Next.js full-stack. Drizzle ORM. PostgreSQL-agnostic. Zoom attendance webhooks. Firestore real-time. QStash scheduling. Free-tier optimised.</w:t>
            </w:r>
          </w:p>
        </w:tc>
      </w:tr>
      <w:tr>
        <w:tc>
          <w:tcPr>
            <w:tcW w:type="dxa" w:w="3408"/>
          </w:tcPr>
          <w:p>
            <w:r>
              <w:t>LMS Platform â TRD v2.0 â Next.js Full-Stack Edition</w:t>
            </w:r>
          </w:p>
        </w:tc>
        <w:tc>
          <w:tcPr>
            <w:tcW w:type="dxa" w:w="3408"/>
          </w:tcPr>
          <w:p>
            <w:r/>
          </w:p>
        </w:tc>
        <w:tc>
          <w:tcPr>
            <w:tcW w:type="dxa" w:w="3408"/>
          </w:tcPr>
          <w:p>
            <w:r/>
          </w:p>
        </w:tc>
      </w:tr>
      <w:tr>
        <w:tc>
          <w:tcPr>
            <w:tcW w:type="dxa" w:w="3408"/>
          </w:tcPr>
          <w:p>
            <w:r>
              <w:t>Confidential &amp; Proprietary â August 2026</w:t>
            </w:r>
          </w:p>
        </w:tc>
        <w:tc>
          <w:tcPr>
            <w:tcW w:type="dxa" w:w="3408"/>
          </w:tcPr>
          <w:p>
            <w:r/>
          </w:p>
        </w:tc>
        <w:tc>
          <w:tcPr>
            <w:tcW w:type="dxa" w:w="3408"/>
          </w:tcPr>
          <w:p>
            <w:r/>
          </w:p>
        </w:tc>
      </w:tr>
      <w:tr>
        <w:tc>
          <w:tcPr>
            <w:tcW w:type="dxa" w:w="3408"/>
          </w:tcPr>
          <w:p>
            <w:r>
              <w:t>Heading1</w:t>
            </w:r>
          </w:p>
        </w:tc>
        <w:tc>
          <w:tcPr>
            <w:tcW w:type="dxa" w:w="3408"/>
          </w:tcPr>
          <w:p>
            <w:r>
              <w:t>Heading 1</w:t>
            </w:r>
          </w:p>
        </w:tc>
        <w:tc>
          <w:tcPr>
            <w:tcW w:type="dxa" w:w="3408"/>
          </w:tcPr>
          <w:p>
            <w:r>
              <w:t>Normal</w:t>
            </w:r>
          </w:p>
        </w:tc>
      </w:tr>
      <w:tr>
        <w:tc>
          <w:tcPr>
            <w:tcW w:type="dxa" w:w="3408"/>
          </w:tcPr>
          <w:p>
            <w:r>
              <w:t>bullet-numbering</w:t>
            </w:r>
          </w:p>
        </w:tc>
        <w:tc>
          <w:tcPr>
            <w:tcW w:type="dxa" w:w="3408"/>
          </w:tcPr>
          <w:p>
            <w:r>
              <w:t>bullet</w:t>
            </w:r>
          </w:p>
        </w:tc>
        <w:tc>
          <w:tcPr>
            <w:tcW w:type="dxa" w:w="3408"/>
          </w:tcPr>
          <w:p>
            <w:r>
              <w:t>â¢</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LMS TRD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